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413D" w14:textId="77777777" w:rsidR="00180DD7" w:rsidRDefault="00000000">
      <w:pPr>
        <w:jc w:val="center"/>
      </w:pPr>
      <w:r>
        <w:rPr>
          <w:b/>
          <w:sz w:val="32"/>
        </w:rPr>
        <w:t>EMOTION RECOGNITION FROM SOCIAL MEDIA TEXT USING LARGE LANGUAGE MODELS</w:t>
      </w:r>
    </w:p>
    <w:p w14:paraId="61EF863E" w14:textId="77777777" w:rsidR="00180DD7" w:rsidRDefault="00000000">
      <w:pPr>
        <w:jc w:val="center"/>
      </w:pPr>
      <w:r>
        <w:t>A Mini Project Report Submitted in partial fulfillment of the requirements for the award of the</w:t>
      </w:r>
    </w:p>
    <w:p w14:paraId="3CFDE47F" w14:textId="77777777" w:rsidR="00180DD7" w:rsidRDefault="00000000">
      <w:pPr>
        <w:jc w:val="center"/>
      </w:pPr>
      <w:r>
        <w:t>degree of</w:t>
      </w:r>
    </w:p>
    <w:p w14:paraId="7333AC28" w14:textId="77777777" w:rsidR="00180DD7" w:rsidRDefault="00000000">
      <w:pPr>
        <w:jc w:val="center"/>
      </w:pPr>
      <w:r>
        <w:t>BACHELOR OF TECHNOLOGY</w:t>
      </w:r>
    </w:p>
    <w:p w14:paraId="20607A70" w14:textId="77777777" w:rsidR="00180DD7" w:rsidRDefault="00000000">
      <w:pPr>
        <w:jc w:val="center"/>
      </w:pPr>
      <w:r>
        <w:t>In</w:t>
      </w:r>
    </w:p>
    <w:p w14:paraId="3045D090" w14:textId="77777777" w:rsidR="00180DD7" w:rsidRDefault="00000000">
      <w:pPr>
        <w:jc w:val="center"/>
      </w:pPr>
      <w:r>
        <w:t>DEPARTMENT OF COMPUTER SCIENCE AND ENGINEERING</w:t>
      </w:r>
    </w:p>
    <w:p w14:paraId="015EEECC" w14:textId="77777777" w:rsidR="00180DD7" w:rsidRDefault="00180DD7">
      <w:pPr>
        <w:jc w:val="center"/>
      </w:pPr>
    </w:p>
    <w:p w14:paraId="31FBAA5A" w14:textId="77777777" w:rsidR="00180DD7" w:rsidRDefault="00000000">
      <w:pPr>
        <w:jc w:val="center"/>
      </w:pPr>
      <w:r>
        <w:t>By</w:t>
      </w:r>
    </w:p>
    <w:p w14:paraId="2FC8CD78" w14:textId="0BF0A536" w:rsidR="00180DD7" w:rsidRDefault="00DB053B">
      <w:pPr>
        <w:jc w:val="center"/>
      </w:pPr>
      <w:r>
        <w:t>DIKSHA YADAV    2420030001</w:t>
      </w:r>
    </w:p>
    <w:p w14:paraId="7E815D6D" w14:textId="118E3139" w:rsidR="00DB053B" w:rsidRDefault="00DB053B">
      <w:pPr>
        <w:jc w:val="center"/>
      </w:pPr>
      <w:r>
        <w:t>M. LALITHA           2420030445</w:t>
      </w:r>
    </w:p>
    <w:p w14:paraId="1AC9A04F" w14:textId="37CB692A" w:rsidR="00DB053B" w:rsidRDefault="00DB053B">
      <w:pPr>
        <w:jc w:val="center"/>
      </w:pPr>
      <w:r>
        <w:t>T. SHREEJA            2420030631</w:t>
      </w:r>
    </w:p>
    <w:p w14:paraId="457F5194" w14:textId="77777777" w:rsidR="00180DD7" w:rsidRDefault="00180DD7">
      <w:pPr>
        <w:jc w:val="center"/>
      </w:pPr>
    </w:p>
    <w:p w14:paraId="40698491" w14:textId="77777777" w:rsidR="00180DD7" w:rsidRDefault="00000000">
      <w:pPr>
        <w:jc w:val="center"/>
      </w:pPr>
      <w:r>
        <w:t>Under the Esteemed Guidance of</w:t>
      </w:r>
    </w:p>
    <w:p w14:paraId="2B0F7470" w14:textId="35E4EA95" w:rsidR="00180DD7" w:rsidRDefault="00DB053B">
      <w:pPr>
        <w:jc w:val="center"/>
        <w:rPr>
          <w:b/>
          <w:bCs/>
        </w:rPr>
      </w:pPr>
      <w:r>
        <w:rPr>
          <w:b/>
          <w:bCs/>
        </w:rPr>
        <w:t>Srilakshmi Potluri</w:t>
      </w:r>
    </w:p>
    <w:p w14:paraId="17B4C84D" w14:textId="77777777" w:rsidR="00DB053B" w:rsidRDefault="00DB053B">
      <w:pPr>
        <w:jc w:val="center"/>
        <w:rPr>
          <w:b/>
          <w:bCs/>
        </w:rPr>
      </w:pPr>
    </w:p>
    <w:p w14:paraId="5C1F9595" w14:textId="63224F72" w:rsidR="00DB053B" w:rsidRDefault="00DB053B">
      <w:pPr>
        <w:jc w:val="center"/>
        <w:rPr>
          <w:b/>
          <w:bCs/>
        </w:rPr>
      </w:pPr>
      <w:r w:rsidRPr="00DB053B">
        <w:rPr>
          <w:b/>
          <w:bCs/>
          <w:noProof/>
        </w:rPr>
        <w:drawing>
          <wp:inline distT="0" distB="0" distL="0" distR="0" wp14:anchorId="364EBA62" wp14:editId="0550FFA5">
            <wp:extent cx="1981302" cy="958899"/>
            <wp:effectExtent l="0" t="0" r="0" b="0"/>
            <wp:docPr id="1192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1189" name=""/>
                    <pic:cNvPicPr/>
                  </pic:nvPicPr>
                  <pic:blipFill>
                    <a:blip r:embed="rId6"/>
                    <a:stretch>
                      <a:fillRect/>
                    </a:stretch>
                  </pic:blipFill>
                  <pic:spPr>
                    <a:xfrm>
                      <a:off x="0" y="0"/>
                      <a:ext cx="1981302" cy="958899"/>
                    </a:xfrm>
                    <a:prstGeom prst="rect">
                      <a:avLst/>
                    </a:prstGeom>
                  </pic:spPr>
                </pic:pic>
              </a:graphicData>
            </a:graphic>
          </wp:inline>
        </w:drawing>
      </w:r>
    </w:p>
    <w:p w14:paraId="42091029" w14:textId="77777777" w:rsidR="00DB053B" w:rsidRDefault="00DB053B">
      <w:pPr>
        <w:jc w:val="center"/>
        <w:rPr>
          <w:b/>
          <w:bCs/>
        </w:rPr>
      </w:pPr>
    </w:p>
    <w:p w14:paraId="3D1E0F0E" w14:textId="77777777" w:rsidR="00DB053B" w:rsidRDefault="00DB053B">
      <w:pPr>
        <w:jc w:val="center"/>
        <w:rPr>
          <w:b/>
          <w:bCs/>
        </w:rPr>
      </w:pPr>
    </w:p>
    <w:p w14:paraId="05AD0CFB" w14:textId="77777777" w:rsidR="00DB053B" w:rsidRDefault="00DB053B">
      <w:pPr>
        <w:jc w:val="center"/>
        <w:rPr>
          <w:b/>
          <w:bCs/>
        </w:rPr>
      </w:pPr>
    </w:p>
    <w:p w14:paraId="1FDC5780" w14:textId="77777777" w:rsidR="00DB053B" w:rsidRDefault="00DB053B">
      <w:pPr>
        <w:jc w:val="center"/>
        <w:rPr>
          <w:b/>
          <w:bCs/>
        </w:rPr>
      </w:pPr>
    </w:p>
    <w:p w14:paraId="4AA1D1E8" w14:textId="77777777" w:rsidR="00DB053B" w:rsidRDefault="00DB053B">
      <w:pPr>
        <w:jc w:val="center"/>
        <w:rPr>
          <w:b/>
          <w:bCs/>
        </w:rPr>
      </w:pPr>
    </w:p>
    <w:p w14:paraId="0B40408B" w14:textId="77777777" w:rsidR="00DB053B" w:rsidRDefault="00DB053B">
      <w:pPr>
        <w:jc w:val="center"/>
        <w:rPr>
          <w:b/>
          <w:bCs/>
        </w:rPr>
      </w:pPr>
    </w:p>
    <w:p w14:paraId="73F17A93" w14:textId="77777777" w:rsidR="00DB053B" w:rsidRDefault="00DB053B">
      <w:pPr>
        <w:jc w:val="center"/>
        <w:rPr>
          <w:b/>
          <w:bCs/>
        </w:rPr>
      </w:pPr>
    </w:p>
    <w:p w14:paraId="007E1674" w14:textId="77777777" w:rsidR="00DB053B" w:rsidRPr="00DB053B" w:rsidRDefault="00DB053B">
      <w:pPr>
        <w:jc w:val="center"/>
        <w:rPr>
          <w:b/>
          <w:bCs/>
        </w:rPr>
      </w:pPr>
    </w:p>
    <w:p w14:paraId="7B4873E4" w14:textId="77777777" w:rsidR="0055532B" w:rsidRDefault="0055532B" w:rsidP="00DB053B">
      <w:pPr>
        <w:jc w:val="center"/>
      </w:pPr>
    </w:p>
    <w:p w14:paraId="1102D297" w14:textId="3533E7CC" w:rsidR="0055532B" w:rsidRDefault="0055532B" w:rsidP="00DB053B">
      <w:pPr>
        <w:jc w:val="center"/>
      </w:pPr>
      <w:r w:rsidRPr="0055532B">
        <w:rPr>
          <w:noProof/>
        </w:rPr>
        <w:drawing>
          <wp:inline distT="0" distB="0" distL="0" distR="0" wp14:anchorId="23505FCB" wp14:editId="5D77AAB0">
            <wp:extent cx="5931205" cy="1016052"/>
            <wp:effectExtent l="0" t="0" r="0" b="0"/>
            <wp:docPr id="72059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2750" name=""/>
                    <pic:cNvPicPr/>
                  </pic:nvPicPr>
                  <pic:blipFill>
                    <a:blip r:embed="rId7"/>
                    <a:stretch>
                      <a:fillRect/>
                    </a:stretch>
                  </pic:blipFill>
                  <pic:spPr>
                    <a:xfrm>
                      <a:off x="0" y="0"/>
                      <a:ext cx="5931205" cy="1016052"/>
                    </a:xfrm>
                    <a:prstGeom prst="rect">
                      <a:avLst/>
                    </a:prstGeom>
                  </pic:spPr>
                </pic:pic>
              </a:graphicData>
            </a:graphic>
          </wp:inline>
        </w:drawing>
      </w:r>
    </w:p>
    <w:p w14:paraId="199555D2" w14:textId="2592EFB6" w:rsidR="00180DD7" w:rsidRDefault="00000000" w:rsidP="00DB053B">
      <w:pPr>
        <w:jc w:val="center"/>
      </w:pPr>
      <w:r>
        <w:t>K L (Deemed to be) University</w:t>
      </w:r>
    </w:p>
    <w:p w14:paraId="110A0FD7" w14:textId="77777777" w:rsidR="00180DD7" w:rsidRDefault="00000000">
      <w:pPr>
        <w:jc w:val="center"/>
      </w:pPr>
      <w:r>
        <w:t>DEPARTMENT OF COMPUTER SCIENCE AND ENGINEERING</w:t>
      </w:r>
    </w:p>
    <w:p w14:paraId="4A0E6793" w14:textId="77777777" w:rsidR="00180DD7" w:rsidRDefault="00180DD7">
      <w:pPr>
        <w:jc w:val="center"/>
      </w:pPr>
    </w:p>
    <w:p w14:paraId="25A83C49" w14:textId="77777777" w:rsidR="00180DD7" w:rsidRDefault="00000000">
      <w:pPr>
        <w:jc w:val="center"/>
      </w:pPr>
      <w:r>
        <w:t>DECLARATION</w:t>
      </w:r>
    </w:p>
    <w:p w14:paraId="421D73BE" w14:textId="5E22BE45" w:rsidR="00180DD7" w:rsidRDefault="00000000">
      <w:r>
        <w:t xml:space="preserve">The mini-project report entitled “Emotion Recognition from Social Media Text Using Large Language Models” is a record of bona fide work carried out by </w:t>
      </w:r>
      <w:r w:rsidR="0055532B">
        <w:rPr>
          <w:b/>
          <w:bCs/>
        </w:rPr>
        <w:t>Diksha Yadav- 2420030001, M. Lalitha- 2420030445, T. Shreeja- 2420030631</w:t>
      </w:r>
      <w:r>
        <w:t xml:space="preserve"> in partial fulfillment of the requirements for the award of the B.Tech degree at K L (Deemed to be) University. The work presented in this report is original to the best of our knowledge, and all datasets, tools, code, and external sources used have been appropriately acknowledged.</w:t>
      </w:r>
    </w:p>
    <w:p w14:paraId="08544DCC" w14:textId="45A49FFB" w:rsidR="00180DD7" w:rsidRDefault="0055532B">
      <w:r>
        <w:t>Diksha Yadav- 2420030001</w:t>
      </w:r>
    </w:p>
    <w:p w14:paraId="51B6B51A" w14:textId="330159EF" w:rsidR="0055532B" w:rsidRDefault="0055532B">
      <w:r>
        <w:t>M. Lalitha- 2420030445</w:t>
      </w:r>
    </w:p>
    <w:p w14:paraId="25E83909" w14:textId="0494B3A8" w:rsidR="0055532B" w:rsidRDefault="0055532B">
      <w:r>
        <w:t>T. Shreeja- 2420030631</w:t>
      </w:r>
    </w:p>
    <w:p w14:paraId="4BB90CCF" w14:textId="77777777" w:rsidR="0055532B" w:rsidRDefault="0055532B" w:rsidP="0055532B"/>
    <w:p w14:paraId="203B1302" w14:textId="77777777" w:rsidR="0055532B" w:rsidRDefault="0055532B" w:rsidP="0055532B"/>
    <w:p w14:paraId="78BD1EF3" w14:textId="77777777" w:rsidR="0055532B" w:rsidRDefault="0055532B" w:rsidP="0055532B"/>
    <w:p w14:paraId="20ECBF5D" w14:textId="77777777" w:rsidR="0055532B" w:rsidRDefault="0055532B" w:rsidP="0055532B"/>
    <w:p w14:paraId="39E3BEEE" w14:textId="77777777" w:rsidR="0055532B" w:rsidRDefault="0055532B" w:rsidP="0055532B"/>
    <w:p w14:paraId="05FC20C1" w14:textId="75EA55A0" w:rsidR="0055532B" w:rsidRDefault="0055532B" w:rsidP="0055532B">
      <w:pPr>
        <w:jc w:val="center"/>
      </w:pPr>
      <w:r w:rsidRPr="0055532B">
        <w:rPr>
          <w:noProof/>
        </w:rPr>
        <w:drawing>
          <wp:inline distT="0" distB="0" distL="0" distR="0" wp14:anchorId="0C1BD571" wp14:editId="22D7FB36">
            <wp:extent cx="2559182" cy="1104957"/>
            <wp:effectExtent l="0" t="0" r="0" b="0"/>
            <wp:docPr id="128035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261" name=""/>
                    <pic:cNvPicPr/>
                  </pic:nvPicPr>
                  <pic:blipFill>
                    <a:blip r:embed="rId8"/>
                    <a:stretch>
                      <a:fillRect/>
                    </a:stretch>
                  </pic:blipFill>
                  <pic:spPr>
                    <a:xfrm>
                      <a:off x="0" y="0"/>
                      <a:ext cx="2559182" cy="1104957"/>
                    </a:xfrm>
                    <a:prstGeom prst="rect">
                      <a:avLst/>
                    </a:prstGeom>
                  </pic:spPr>
                </pic:pic>
              </a:graphicData>
            </a:graphic>
          </wp:inline>
        </w:drawing>
      </w:r>
    </w:p>
    <w:p w14:paraId="4C7B6D1E" w14:textId="77777777" w:rsidR="0055532B" w:rsidRDefault="0055532B" w:rsidP="0055532B">
      <w:pPr>
        <w:jc w:val="center"/>
      </w:pPr>
    </w:p>
    <w:p w14:paraId="0620AC38" w14:textId="77777777" w:rsidR="0055532B" w:rsidRDefault="0055532B" w:rsidP="0055532B">
      <w:pPr>
        <w:jc w:val="center"/>
      </w:pPr>
    </w:p>
    <w:p w14:paraId="56CB867C" w14:textId="77777777" w:rsidR="0055532B" w:rsidRDefault="0055532B" w:rsidP="0055532B">
      <w:pPr>
        <w:jc w:val="center"/>
      </w:pPr>
    </w:p>
    <w:p w14:paraId="216D634B" w14:textId="6D9A18DF" w:rsidR="00180DD7" w:rsidRDefault="00000000" w:rsidP="0055532B">
      <w:pPr>
        <w:jc w:val="center"/>
      </w:pPr>
      <w:r>
        <w:lastRenderedPageBreak/>
        <w:t>K L (Deemed to be) University</w:t>
      </w:r>
    </w:p>
    <w:p w14:paraId="7C870012" w14:textId="77777777" w:rsidR="00180DD7" w:rsidRDefault="00000000">
      <w:pPr>
        <w:jc w:val="center"/>
      </w:pPr>
      <w:r>
        <w:t>DEPARTMENT OF COMPUTER SCIENCE AND ENGINEERING</w:t>
      </w:r>
    </w:p>
    <w:p w14:paraId="546389D9" w14:textId="77777777" w:rsidR="0055532B" w:rsidRDefault="0055532B" w:rsidP="0055532B"/>
    <w:p w14:paraId="2B29576F" w14:textId="77777777" w:rsidR="0055532B" w:rsidRDefault="0055532B">
      <w:pPr>
        <w:jc w:val="center"/>
      </w:pPr>
    </w:p>
    <w:p w14:paraId="261840FC" w14:textId="0F63EFFE" w:rsidR="0055532B" w:rsidRDefault="0055532B">
      <w:pPr>
        <w:jc w:val="center"/>
      </w:pPr>
      <w:r w:rsidRPr="0055532B">
        <w:rPr>
          <w:noProof/>
        </w:rPr>
        <w:drawing>
          <wp:inline distT="0" distB="0" distL="0" distR="0" wp14:anchorId="07FAAAE9" wp14:editId="367B52A2">
            <wp:extent cx="2552831" cy="1092256"/>
            <wp:effectExtent l="0" t="0" r="0" b="0"/>
            <wp:docPr id="10444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97721" name=""/>
                    <pic:cNvPicPr/>
                  </pic:nvPicPr>
                  <pic:blipFill>
                    <a:blip r:embed="rId9"/>
                    <a:stretch>
                      <a:fillRect/>
                    </a:stretch>
                  </pic:blipFill>
                  <pic:spPr>
                    <a:xfrm>
                      <a:off x="0" y="0"/>
                      <a:ext cx="2552831" cy="1092256"/>
                    </a:xfrm>
                    <a:prstGeom prst="rect">
                      <a:avLst/>
                    </a:prstGeom>
                  </pic:spPr>
                </pic:pic>
              </a:graphicData>
            </a:graphic>
          </wp:inline>
        </w:drawing>
      </w:r>
    </w:p>
    <w:p w14:paraId="343F80AB" w14:textId="77777777" w:rsidR="00180DD7" w:rsidRDefault="00000000">
      <w:pPr>
        <w:jc w:val="center"/>
      </w:pPr>
      <w:r>
        <w:t>CERTIFICATE</w:t>
      </w:r>
    </w:p>
    <w:p w14:paraId="0337FBFD" w14:textId="0E7866B9" w:rsidR="00180DD7" w:rsidRDefault="00000000">
      <w:r>
        <w:t xml:space="preserve">This is to certify that the mini-project report entitled “Emotion Recognition from Social Media Text Using Large Language Models” is a bona fide work carried out by [Student Names and Roll Numbers] under the supervision of </w:t>
      </w:r>
      <w:r w:rsidR="0055532B">
        <w:rPr>
          <w:b/>
        </w:rPr>
        <w:t>P. Srilakshmi</w:t>
      </w:r>
      <w:r>
        <w:t xml:space="preserve"> during the academic year [20</w:t>
      </w:r>
      <w:r w:rsidR="0055532B">
        <w:t>26</w:t>
      </w:r>
      <w:r>
        <w:t>–20</w:t>
      </w:r>
      <w:r w:rsidR="0055532B">
        <w:t>27</w:t>
      </w:r>
      <w:r>
        <w:t>], in partial fulfillment of the requirements for the award of the Bachelor of Technology degree at K L (Deemed to be) University.</w:t>
      </w:r>
    </w:p>
    <w:p w14:paraId="0B8F283D" w14:textId="77777777" w:rsidR="0055532B" w:rsidRDefault="00000000">
      <w:r>
        <w:br/>
        <w:t>Signature of the Project Supervisor</w:t>
      </w:r>
      <w:r>
        <w:br/>
      </w:r>
    </w:p>
    <w:p w14:paraId="15CAC08D" w14:textId="05AAFBEB" w:rsidR="00180DD7" w:rsidRDefault="00000000">
      <w:r>
        <w:br/>
      </w:r>
      <w:r>
        <w:br/>
        <w:t>Signature of the HOD                            Signature of the External Examiner</w:t>
      </w:r>
    </w:p>
    <w:p w14:paraId="1E499813" w14:textId="77777777" w:rsidR="00180DD7" w:rsidRDefault="00000000">
      <w:r>
        <w:br w:type="page"/>
      </w:r>
    </w:p>
    <w:p w14:paraId="085BD9E3" w14:textId="77777777" w:rsidR="00180DD7" w:rsidRDefault="00000000">
      <w:pPr>
        <w:jc w:val="center"/>
      </w:pPr>
      <w:r>
        <w:lastRenderedPageBreak/>
        <w:t>ACKNOWLEDGEMENT</w:t>
      </w:r>
    </w:p>
    <w:p w14:paraId="46C289CB" w14:textId="77777777" w:rsidR="00180DD7" w:rsidRDefault="00000000">
      <w:r>
        <w:t>The success in this project would not have been possible but for the timely help and guidance rendered by many people. We wish to express our sincere thanks to all those who have assisted us in one way or the other for the completion of this project.</w:t>
      </w:r>
    </w:p>
    <w:p w14:paraId="302D10A8" w14:textId="50B91020" w:rsidR="00180DD7" w:rsidRDefault="00000000">
      <w:r>
        <w:t xml:space="preserve">Our greatest appreciation to our guide, </w:t>
      </w:r>
      <w:r w:rsidR="0055532B">
        <w:rPr>
          <w:b/>
          <w:bCs/>
        </w:rPr>
        <w:t>P. Srilakshmi,</w:t>
      </w:r>
      <w:r>
        <w:t xml:space="preserve"> Department of Computer Science and Engineering, for her tremendous support, encouragement and guidance for this project.</w:t>
      </w:r>
    </w:p>
    <w:p w14:paraId="4BE4C3B0" w14:textId="00C44C2D" w:rsidR="00180DD7" w:rsidRDefault="00000000">
      <w:r>
        <w:t xml:space="preserve">We express our gratitude to </w:t>
      </w:r>
      <w:r w:rsidR="0055532B" w:rsidRPr="0055532B">
        <w:rPr>
          <w:b/>
          <w:bCs/>
        </w:rPr>
        <w:t>Dr. P. Venkateshwar</w:t>
      </w:r>
      <w:r w:rsidR="0055532B" w:rsidRPr="0055532B">
        <w:t xml:space="preserve"> </w:t>
      </w:r>
      <w:proofErr w:type="spellStart"/>
      <w:r w:rsidR="0055532B" w:rsidRPr="0055532B">
        <w:t>Sir</w:t>
      </w:r>
      <w:r w:rsidR="0055532B">
        <w:t>,</w:t>
      </w:r>
      <w:r>
        <w:t>Head</w:t>
      </w:r>
      <w:proofErr w:type="spellEnd"/>
      <w:r>
        <w:t xml:space="preserve"> of the Department of Computer Science and Engineering for providing us with adequate facilities, ways and means by which we are able to complete this project-based Lab.</w:t>
      </w:r>
    </w:p>
    <w:p w14:paraId="22341BCB" w14:textId="489B2FD9" w:rsidR="00180DD7" w:rsidRDefault="00000000">
      <w:r>
        <w:t>We thank all the members of teaching and non-teaching staff members, and all those who have assisted us directly or indirectly for successful completion of this project. Finally, we sincerely thank our parents, friends and classmates for their kind help and cooperation during our work.</w:t>
      </w:r>
    </w:p>
    <w:p w14:paraId="594C1A3C" w14:textId="77777777" w:rsidR="0055532B" w:rsidRDefault="0055532B"/>
    <w:p w14:paraId="315060EE" w14:textId="77777777" w:rsidR="0055532B" w:rsidRDefault="0055532B" w:rsidP="0055532B">
      <w:r>
        <w:t>Diksha Yadav- 2420030001</w:t>
      </w:r>
    </w:p>
    <w:p w14:paraId="73A35F9D" w14:textId="77777777" w:rsidR="0055532B" w:rsidRDefault="0055532B" w:rsidP="0055532B">
      <w:r>
        <w:t>M. Lalitha- 2420030445</w:t>
      </w:r>
    </w:p>
    <w:p w14:paraId="5D9807BA" w14:textId="77777777" w:rsidR="0055532B" w:rsidRDefault="0055532B" w:rsidP="0055532B">
      <w:r>
        <w:t>T. Shreeja- 2420030631</w:t>
      </w:r>
    </w:p>
    <w:p w14:paraId="5B00720C" w14:textId="77777777" w:rsidR="00180DD7" w:rsidRDefault="00000000">
      <w:r>
        <w:br w:type="page"/>
      </w:r>
    </w:p>
    <w:p w14:paraId="3B24154B" w14:textId="77777777" w:rsidR="00180DD7" w:rsidRDefault="00000000">
      <w:pPr>
        <w:jc w:val="center"/>
      </w:pPr>
      <w:r>
        <w:lastRenderedPageBreak/>
        <w:t>TABLE OF CONTENTS</w:t>
      </w:r>
    </w:p>
    <w:p w14:paraId="7251BD67" w14:textId="77777777" w:rsidR="00180DD7" w:rsidRDefault="00000000">
      <w:r>
        <w:t>1.  Abstract</w:t>
      </w:r>
    </w:p>
    <w:p w14:paraId="44DC0C7B" w14:textId="77777777" w:rsidR="00180DD7" w:rsidRDefault="00000000">
      <w:r>
        <w:t>2.  Introduction</w:t>
      </w:r>
    </w:p>
    <w:p w14:paraId="48D7B276" w14:textId="77777777" w:rsidR="00180DD7" w:rsidRDefault="00000000">
      <w:r>
        <w:t>3.  Literature survey</w:t>
      </w:r>
    </w:p>
    <w:p w14:paraId="15E6224D" w14:textId="77777777" w:rsidR="00180DD7" w:rsidRDefault="00000000">
      <w:r>
        <w:t>4.  Problem Statement and Objectives</w:t>
      </w:r>
    </w:p>
    <w:p w14:paraId="38BE97C0" w14:textId="77777777" w:rsidR="00180DD7" w:rsidRDefault="00000000">
      <w:r>
        <w:t>5.  Hardware and Software requirements</w:t>
      </w:r>
    </w:p>
    <w:p w14:paraId="02D067F0" w14:textId="77777777" w:rsidR="00180DD7" w:rsidRDefault="00000000">
      <w:r>
        <w:t>6.  Implementation</w:t>
      </w:r>
    </w:p>
    <w:p w14:paraId="103004BC" w14:textId="77777777" w:rsidR="00180DD7" w:rsidRDefault="00000000">
      <w:r>
        <w:t>7.  Results &amp; Discussion</w:t>
      </w:r>
    </w:p>
    <w:p w14:paraId="1D3249A9" w14:textId="77777777" w:rsidR="00180DD7" w:rsidRDefault="00000000">
      <w:r>
        <w:t>8.  Conclusion &amp; Future Scope</w:t>
      </w:r>
    </w:p>
    <w:p w14:paraId="2D40AD11" w14:textId="77777777" w:rsidR="00180DD7" w:rsidRDefault="00000000">
      <w:r>
        <w:t>9.  References</w:t>
      </w:r>
    </w:p>
    <w:p w14:paraId="253C2265" w14:textId="77777777" w:rsidR="00180DD7" w:rsidRDefault="00000000">
      <w:r>
        <w:br w:type="page"/>
      </w:r>
    </w:p>
    <w:p w14:paraId="0F003F88" w14:textId="77777777" w:rsidR="00180DD7" w:rsidRPr="002F2620" w:rsidRDefault="00000000">
      <w:pPr>
        <w:jc w:val="center"/>
        <w:rPr>
          <w:b/>
          <w:bCs/>
          <w:sz w:val="28"/>
          <w:szCs w:val="28"/>
        </w:rPr>
      </w:pPr>
      <w:r w:rsidRPr="002F2620">
        <w:rPr>
          <w:b/>
          <w:bCs/>
          <w:sz w:val="28"/>
          <w:szCs w:val="28"/>
        </w:rPr>
        <w:lastRenderedPageBreak/>
        <w:t>1. ABSTRACT</w:t>
      </w:r>
    </w:p>
    <w:p w14:paraId="178110A2" w14:textId="77777777" w:rsidR="002F2620" w:rsidRPr="002F2620" w:rsidRDefault="002F2620" w:rsidP="002F2620">
      <w:pPr>
        <w:rPr>
          <w:sz w:val="24"/>
          <w:szCs w:val="24"/>
          <w:lang w:val="en-IN"/>
        </w:rPr>
      </w:pPr>
      <w:r w:rsidRPr="002F2620">
        <w:rPr>
          <w:sz w:val="24"/>
          <w:szCs w:val="24"/>
          <w:lang w:val="en-IN"/>
        </w:rPr>
        <w:t>Emotion recognition from social media text is an important application of Natural Language Processing (NLP) that focuses on identifying and understanding the emotions expressed by users through online textual content. Social media platforms generate enormous amounts of user-generated text every day in the form of posts, comments, replies, reviews, captions, and short messages. These texts often contain emotions such as happiness, sadness, anger, fear, surprise, love, disappointment, and frustration. However, identifying these emotions automatically is challenging because social media language is informal, short, noisy, context-dependent, and frequently contains slang, abbreviations, emojis, hashtags, spelling variations, and mixed expressions.</w:t>
      </w:r>
    </w:p>
    <w:p w14:paraId="4D67E1DB" w14:textId="77777777" w:rsidR="002F2620" w:rsidRPr="002F2620" w:rsidRDefault="002F2620" w:rsidP="002F2620">
      <w:pPr>
        <w:rPr>
          <w:sz w:val="24"/>
          <w:szCs w:val="24"/>
          <w:lang w:val="en-IN"/>
        </w:rPr>
      </w:pPr>
      <w:r w:rsidRPr="002F2620">
        <w:rPr>
          <w:sz w:val="24"/>
          <w:szCs w:val="24"/>
          <w:lang w:val="en-IN"/>
        </w:rPr>
        <w:t xml:space="preserve">This project, </w:t>
      </w:r>
      <w:r w:rsidRPr="002F2620">
        <w:rPr>
          <w:b/>
          <w:bCs/>
          <w:sz w:val="24"/>
          <w:szCs w:val="24"/>
          <w:lang w:val="en-IN"/>
        </w:rPr>
        <w:t>“Emotion Recognition from Social Media Text Using Large Language Models,”</w:t>
      </w:r>
      <w:r w:rsidRPr="002F2620">
        <w:rPr>
          <w:sz w:val="24"/>
          <w:szCs w:val="24"/>
          <w:lang w:val="en-IN"/>
        </w:rPr>
        <w:t xml:space="preserve"> proposes an intelligent NLP-based approach for automatically recognizing emotions from social media text. The system uses Large Language Models (LLMs) to understand the semantic meaning and contextual relationships within textual data. Unlike traditional keyword-based approaches that primarily depend on individual words, LLMs can analyse the broader context of a sentence and identify emotional meaning even when the emotion is expressed indirectly.</w:t>
      </w:r>
    </w:p>
    <w:p w14:paraId="25506195" w14:textId="77777777" w:rsidR="002F2620" w:rsidRPr="002F2620" w:rsidRDefault="002F2620" w:rsidP="002F2620">
      <w:pPr>
        <w:rPr>
          <w:sz w:val="24"/>
          <w:szCs w:val="24"/>
          <w:lang w:val="en-IN"/>
        </w:rPr>
      </w:pPr>
      <w:r w:rsidRPr="002F2620">
        <w:rPr>
          <w:sz w:val="24"/>
          <w:szCs w:val="24"/>
          <w:lang w:val="en-IN"/>
        </w:rPr>
        <w:t>The proposed system involves several stages, including dataset collection, data exploration, text cleaning, preprocessing, contextual representation using an LLM, emotion classification, model evaluation, and error analysis. Social media text is first processed to remove unnecessary noise while preserving meaningful emotional information such as relevant words, hashtags, and emojis. The processed text is then provided to an appropriate LLM-based methodology for generating contextual representations or directly performing emotion classification.</w:t>
      </w:r>
    </w:p>
    <w:p w14:paraId="17BC4E7F" w14:textId="77777777" w:rsidR="002F2620" w:rsidRPr="002F2620" w:rsidRDefault="002F2620" w:rsidP="002F2620">
      <w:pPr>
        <w:rPr>
          <w:sz w:val="24"/>
          <w:szCs w:val="24"/>
          <w:lang w:val="en-IN"/>
        </w:rPr>
      </w:pPr>
      <w:r w:rsidRPr="002F2620">
        <w:rPr>
          <w:sz w:val="24"/>
          <w:szCs w:val="24"/>
          <w:lang w:val="en-IN"/>
        </w:rPr>
        <w:t xml:space="preserve">The performance of the proposed system can be evaluated using standard classification metrics such as </w:t>
      </w:r>
      <w:r w:rsidRPr="002F2620">
        <w:rPr>
          <w:b/>
          <w:bCs/>
          <w:sz w:val="24"/>
          <w:szCs w:val="24"/>
          <w:lang w:val="en-IN"/>
        </w:rPr>
        <w:t>accuracy, precision, recall, F1-score, and confusion matrix analysis</w:t>
      </w:r>
      <w:r w:rsidRPr="002F2620">
        <w:rPr>
          <w:sz w:val="24"/>
          <w:szCs w:val="24"/>
          <w:lang w:val="en-IN"/>
        </w:rPr>
        <w:t>. These metrics help determine how effectively the model distinguishes between different emotion categories. The project also considers important challenges such as class imbalance, ambiguous emotional expressions, bias, privacy, and limitations of social media data.</w:t>
      </w:r>
    </w:p>
    <w:p w14:paraId="2E1C2EE9" w14:textId="77777777" w:rsidR="002F2620" w:rsidRPr="002F2620" w:rsidRDefault="002F2620" w:rsidP="002F2620">
      <w:pPr>
        <w:rPr>
          <w:sz w:val="24"/>
          <w:szCs w:val="24"/>
          <w:lang w:val="en-IN"/>
        </w:rPr>
      </w:pPr>
      <w:r w:rsidRPr="002F2620">
        <w:rPr>
          <w:sz w:val="24"/>
          <w:szCs w:val="24"/>
          <w:lang w:val="en-IN"/>
        </w:rPr>
        <w:t xml:space="preserve">The developed system can be useful for applications such as </w:t>
      </w:r>
      <w:r w:rsidRPr="002F2620">
        <w:rPr>
          <w:b/>
          <w:bCs/>
          <w:sz w:val="24"/>
          <w:szCs w:val="24"/>
          <w:lang w:val="en-IN"/>
        </w:rPr>
        <w:t>social media monitoring, customer feedback analysis, public opinion analysis, marketing analytics, sentiment and emotion research, and intelligent recommendation systems</w:t>
      </w:r>
      <w:r w:rsidRPr="002F2620">
        <w:rPr>
          <w:sz w:val="24"/>
          <w:szCs w:val="24"/>
          <w:lang w:val="en-IN"/>
        </w:rPr>
        <w:t>. By combining social media text analysis with the contextual capabilities of Large Language Models, the project aims to provide a scalable and effective approach to understanding human emotions expressed through digital communication.</w:t>
      </w:r>
    </w:p>
    <w:p w14:paraId="458D9908" w14:textId="77777777" w:rsidR="002F2620" w:rsidRDefault="002F2620">
      <w:pPr>
        <w:jc w:val="center"/>
      </w:pPr>
    </w:p>
    <w:p w14:paraId="50004726" w14:textId="77777777" w:rsidR="002F2620" w:rsidRDefault="002F2620">
      <w:pPr>
        <w:jc w:val="center"/>
      </w:pPr>
    </w:p>
    <w:p w14:paraId="2E29D4FF" w14:textId="77777777" w:rsidR="002F2620" w:rsidRDefault="002F2620">
      <w:pPr>
        <w:jc w:val="center"/>
      </w:pPr>
    </w:p>
    <w:p w14:paraId="64AFBE2B" w14:textId="77777777" w:rsidR="002F2620" w:rsidRDefault="002F2620">
      <w:pPr>
        <w:jc w:val="center"/>
      </w:pPr>
    </w:p>
    <w:p w14:paraId="4D4886DD" w14:textId="63FFBAD7" w:rsidR="00180DD7" w:rsidRPr="002F2620" w:rsidRDefault="00000000">
      <w:pPr>
        <w:jc w:val="center"/>
        <w:rPr>
          <w:b/>
          <w:bCs/>
          <w:sz w:val="28"/>
          <w:szCs w:val="28"/>
        </w:rPr>
      </w:pPr>
      <w:r w:rsidRPr="002F2620">
        <w:rPr>
          <w:b/>
          <w:bCs/>
          <w:sz w:val="28"/>
          <w:szCs w:val="28"/>
        </w:rPr>
        <w:lastRenderedPageBreak/>
        <w:t>2. INTRODUCTION</w:t>
      </w:r>
    </w:p>
    <w:p w14:paraId="5319ACD8" w14:textId="77777777" w:rsidR="002F2620" w:rsidRPr="002F2620" w:rsidRDefault="002F2620" w:rsidP="002F2620">
      <w:pPr>
        <w:rPr>
          <w:b/>
          <w:bCs/>
          <w:sz w:val="24"/>
          <w:szCs w:val="24"/>
          <w:lang w:val="en-IN"/>
        </w:rPr>
      </w:pPr>
      <w:r w:rsidRPr="002F2620">
        <w:rPr>
          <w:b/>
          <w:bCs/>
          <w:sz w:val="24"/>
          <w:szCs w:val="24"/>
          <w:lang w:val="en-IN"/>
        </w:rPr>
        <w:t>2.1 Background</w:t>
      </w:r>
    </w:p>
    <w:p w14:paraId="1B08B463" w14:textId="77777777" w:rsidR="002F2620" w:rsidRPr="002F2620" w:rsidRDefault="002F2620" w:rsidP="002F2620">
      <w:pPr>
        <w:rPr>
          <w:sz w:val="24"/>
          <w:szCs w:val="24"/>
          <w:lang w:val="en-IN"/>
        </w:rPr>
      </w:pPr>
      <w:r w:rsidRPr="002F2620">
        <w:rPr>
          <w:sz w:val="24"/>
          <w:szCs w:val="24"/>
          <w:lang w:val="en-IN"/>
        </w:rPr>
        <w:t>Social media has become one of the major platforms through which people communicate their thoughts, experiences, opinions, reactions, and emotions. Millions of users share textual content every day through platforms such as social networking sites, discussion forums, review platforms, and messaging communities. This continuously generated data contains valuable information about how people feel about events, products, services, social issues, experiences, and everyday situations.</w:t>
      </w:r>
    </w:p>
    <w:p w14:paraId="37FCEC3E" w14:textId="77777777" w:rsidR="002F2620" w:rsidRPr="002F2620" w:rsidRDefault="002F2620" w:rsidP="002F2620">
      <w:pPr>
        <w:rPr>
          <w:sz w:val="24"/>
          <w:szCs w:val="24"/>
          <w:lang w:val="en-IN"/>
        </w:rPr>
      </w:pPr>
      <w:r w:rsidRPr="002F2620">
        <w:rPr>
          <w:sz w:val="24"/>
          <w:szCs w:val="24"/>
          <w:lang w:val="en-IN"/>
        </w:rPr>
        <w:t xml:space="preserve">Understanding emotions from this large amount of textual information is difficult for humans because manually analysing every post or comment is time-consuming and impractical. Therefore, automated </w:t>
      </w:r>
      <w:r w:rsidRPr="002F2620">
        <w:rPr>
          <w:b/>
          <w:bCs/>
          <w:sz w:val="24"/>
          <w:szCs w:val="24"/>
          <w:lang w:val="en-IN"/>
        </w:rPr>
        <w:t>Emotion Recognition</w:t>
      </w:r>
      <w:r w:rsidRPr="002F2620">
        <w:rPr>
          <w:sz w:val="24"/>
          <w:szCs w:val="24"/>
          <w:lang w:val="en-IN"/>
        </w:rPr>
        <w:t xml:space="preserve"> systems are required to process large volumes of text and identify the emotions expressed within them.</w:t>
      </w:r>
    </w:p>
    <w:p w14:paraId="7CFFDBCA" w14:textId="77777777" w:rsidR="002F2620" w:rsidRPr="002F2620" w:rsidRDefault="002F2620" w:rsidP="002F2620">
      <w:pPr>
        <w:rPr>
          <w:sz w:val="24"/>
          <w:szCs w:val="24"/>
          <w:lang w:val="en-IN"/>
        </w:rPr>
      </w:pPr>
      <w:r w:rsidRPr="002F2620">
        <w:rPr>
          <w:sz w:val="24"/>
          <w:szCs w:val="24"/>
          <w:lang w:val="en-IN"/>
        </w:rPr>
        <w:t xml:space="preserve">Emotion recognition is different from simple sentiment analysis. Sentiment analysis generally determines whether a text is </w:t>
      </w:r>
      <w:r w:rsidRPr="002F2620">
        <w:rPr>
          <w:b/>
          <w:bCs/>
          <w:sz w:val="24"/>
          <w:szCs w:val="24"/>
          <w:lang w:val="en-IN"/>
        </w:rPr>
        <w:t>positive, negative, or neutral</w:t>
      </w:r>
      <w:r w:rsidRPr="002F2620">
        <w:rPr>
          <w:sz w:val="24"/>
          <w:szCs w:val="24"/>
          <w:lang w:val="en-IN"/>
        </w:rPr>
        <w:t xml:space="preserve">, whereas emotion recognition attempts to identify more specific emotional states such as </w:t>
      </w:r>
      <w:r w:rsidRPr="002F2620">
        <w:rPr>
          <w:b/>
          <w:bCs/>
          <w:sz w:val="24"/>
          <w:szCs w:val="24"/>
          <w:lang w:val="en-IN"/>
        </w:rPr>
        <w:t>joy, sadness, anger, fear, surprise, love, disgust, or other defined categories</w:t>
      </w:r>
      <w:r w:rsidRPr="002F2620">
        <w:rPr>
          <w:sz w:val="24"/>
          <w:szCs w:val="24"/>
          <w:lang w:val="en-IN"/>
        </w:rPr>
        <w:t>.</w:t>
      </w:r>
    </w:p>
    <w:p w14:paraId="7E9FC958" w14:textId="77777777" w:rsidR="002F2620" w:rsidRPr="002F2620" w:rsidRDefault="002F2620" w:rsidP="002F2620">
      <w:pPr>
        <w:rPr>
          <w:sz w:val="24"/>
          <w:szCs w:val="24"/>
          <w:lang w:val="en-IN"/>
        </w:rPr>
      </w:pPr>
      <w:r w:rsidRPr="002F2620">
        <w:rPr>
          <w:sz w:val="24"/>
          <w:szCs w:val="24"/>
          <w:lang w:val="en-IN"/>
        </w:rPr>
        <w:t>For example:</w:t>
      </w:r>
    </w:p>
    <w:p w14:paraId="52FC23A3" w14:textId="77777777" w:rsidR="002F2620" w:rsidRPr="002F2620" w:rsidRDefault="002F2620" w:rsidP="002F2620">
      <w:pPr>
        <w:numPr>
          <w:ilvl w:val="0"/>
          <w:numId w:val="10"/>
        </w:numPr>
        <w:rPr>
          <w:sz w:val="24"/>
          <w:szCs w:val="24"/>
          <w:lang w:val="en-IN"/>
        </w:rPr>
      </w:pPr>
      <w:r w:rsidRPr="002F2620">
        <w:rPr>
          <w:sz w:val="24"/>
          <w:szCs w:val="24"/>
          <w:lang w:val="en-IN"/>
        </w:rPr>
        <w:t xml:space="preserve">“I finally got the job I wanted!” → </w:t>
      </w:r>
      <w:r w:rsidRPr="002F2620">
        <w:rPr>
          <w:b/>
          <w:bCs/>
          <w:sz w:val="24"/>
          <w:szCs w:val="24"/>
          <w:lang w:val="en-IN"/>
        </w:rPr>
        <w:t>Joy</w:t>
      </w:r>
    </w:p>
    <w:p w14:paraId="2DF008FF" w14:textId="77777777" w:rsidR="002F2620" w:rsidRPr="002F2620" w:rsidRDefault="002F2620" w:rsidP="002F2620">
      <w:pPr>
        <w:numPr>
          <w:ilvl w:val="0"/>
          <w:numId w:val="10"/>
        </w:numPr>
        <w:rPr>
          <w:sz w:val="24"/>
          <w:szCs w:val="24"/>
          <w:lang w:val="en-IN"/>
        </w:rPr>
      </w:pPr>
      <w:r w:rsidRPr="002F2620">
        <w:rPr>
          <w:sz w:val="24"/>
          <w:szCs w:val="24"/>
          <w:lang w:val="en-IN"/>
        </w:rPr>
        <w:t xml:space="preserve">“I can't believe they treated me like that.” → </w:t>
      </w:r>
      <w:r w:rsidRPr="002F2620">
        <w:rPr>
          <w:b/>
          <w:bCs/>
          <w:sz w:val="24"/>
          <w:szCs w:val="24"/>
          <w:lang w:val="en-IN"/>
        </w:rPr>
        <w:t>Anger</w:t>
      </w:r>
    </w:p>
    <w:p w14:paraId="6C95DDE0" w14:textId="77777777" w:rsidR="002F2620" w:rsidRPr="002F2620" w:rsidRDefault="002F2620" w:rsidP="002F2620">
      <w:pPr>
        <w:numPr>
          <w:ilvl w:val="0"/>
          <w:numId w:val="10"/>
        </w:numPr>
        <w:rPr>
          <w:sz w:val="24"/>
          <w:szCs w:val="24"/>
          <w:lang w:val="en-IN"/>
        </w:rPr>
      </w:pPr>
      <w:r w:rsidRPr="002F2620">
        <w:rPr>
          <w:sz w:val="24"/>
          <w:szCs w:val="24"/>
          <w:lang w:val="en-IN"/>
        </w:rPr>
        <w:t xml:space="preserve">“I am really worried about what will happen tomorrow.” → </w:t>
      </w:r>
      <w:r w:rsidRPr="002F2620">
        <w:rPr>
          <w:b/>
          <w:bCs/>
          <w:sz w:val="24"/>
          <w:szCs w:val="24"/>
          <w:lang w:val="en-IN"/>
        </w:rPr>
        <w:t>Fear</w:t>
      </w:r>
    </w:p>
    <w:p w14:paraId="4C6DBFE7" w14:textId="77777777" w:rsidR="002F2620" w:rsidRPr="002F2620" w:rsidRDefault="002F2620" w:rsidP="002F2620">
      <w:pPr>
        <w:numPr>
          <w:ilvl w:val="0"/>
          <w:numId w:val="10"/>
        </w:numPr>
        <w:rPr>
          <w:sz w:val="24"/>
          <w:szCs w:val="24"/>
          <w:lang w:val="en-IN"/>
        </w:rPr>
      </w:pPr>
      <w:r w:rsidRPr="002F2620">
        <w:rPr>
          <w:sz w:val="24"/>
          <w:szCs w:val="24"/>
          <w:lang w:val="en-IN"/>
        </w:rPr>
        <w:t xml:space="preserve">“I miss those beautiful days.” → </w:t>
      </w:r>
      <w:r w:rsidRPr="002F2620">
        <w:rPr>
          <w:b/>
          <w:bCs/>
          <w:sz w:val="24"/>
          <w:szCs w:val="24"/>
          <w:lang w:val="en-IN"/>
        </w:rPr>
        <w:t>Sadness</w:t>
      </w:r>
    </w:p>
    <w:p w14:paraId="17390233" w14:textId="53948CB5" w:rsidR="002F2620" w:rsidRDefault="002F2620" w:rsidP="002F2620">
      <w:pPr>
        <w:numPr>
          <w:ilvl w:val="0"/>
          <w:numId w:val="10"/>
        </w:numPr>
        <w:rPr>
          <w:sz w:val="24"/>
          <w:szCs w:val="24"/>
          <w:lang w:val="en-IN"/>
        </w:rPr>
      </w:pPr>
      <w:r w:rsidRPr="002F2620">
        <w:rPr>
          <w:sz w:val="24"/>
          <w:szCs w:val="24"/>
          <w:lang w:val="en-IN"/>
        </w:rPr>
        <w:t xml:space="preserve">“Wow! I never expected this!” → </w:t>
      </w:r>
      <w:r w:rsidRPr="002F2620">
        <w:rPr>
          <w:b/>
          <w:bCs/>
          <w:sz w:val="24"/>
          <w:szCs w:val="24"/>
          <w:lang w:val="en-IN"/>
        </w:rPr>
        <w:t>Surprise</w:t>
      </w:r>
    </w:p>
    <w:p w14:paraId="2851E63C" w14:textId="77777777" w:rsidR="002F2620" w:rsidRPr="002F2620" w:rsidRDefault="002F2620" w:rsidP="002F2620">
      <w:pPr>
        <w:ind w:left="360"/>
        <w:rPr>
          <w:sz w:val="24"/>
          <w:szCs w:val="24"/>
          <w:lang w:val="en-IN"/>
        </w:rPr>
      </w:pPr>
    </w:p>
    <w:p w14:paraId="01161E5F" w14:textId="77777777" w:rsidR="002F2620" w:rsidRPr="002F2620" w:rsidRDefault="002F2620" w:rsidP="002F2620">
      <w:pPr>
        <w:rPr>
          <w:b/>
          <w:bCs/>
          <w:sz w:val="24"/>
          <w:szCs w:val="24"/>
          <w:lang w:val="en-IN"/>
        </w:rPr>
      </w:pPr>
      <w:r w:rsidRPr="002F2620">
        <w:rPr>
          <w:b/>
          <w:bCs/>
          <w:sz w:val="24"/>
          <w:szCs w:val="24"/>
          <w:lang w:val="en-IN"/>
        </w:rPr>
        <w:t>2.2 Need for Emotion Recognition</w:t>
      </w:r>
    </w:p>
    <w:p w14:paraId="4897CCB2" w14:textId="77777777" w:rsidR="002F2620" w:rsidRPr="002F2620" w:rsidRDefault="002F2620" w:rsidP="002F2620">
      <w:pPr>
        <w:rPr>
          <w:sz w:val="24"/>
          <w:szCs w:val="24"/>
          <w:lang w:val="en-IN"/>
        </w:rPr>
      </w:pPr>
      <w:r w:rsidRPr="002F2620">
        <w:rPr>
          <w:sz w:val="24"/>
          <w:szCs w:val="24"/>
          <w:lang w:val="en-IN"/>
        </w:rPr>
        <w:t>The increasing amount of social media content makes automatic emotion recognition increasingly valuable. Organisations and researchers can use emotional information to understand how people respond to products, events, campaigns, news, or services.</w:t>
      </w:r>
    </w:p>
    <w:p w14:paraId="0294ACA0" w14:textId="77777777" w:rsidR="002F2620" w:rsidRPr="002F2620" w:rsidRDefault="002F2620" w:rsidP="002F2620">
      <w:pPr>
        <w:rPr>
          <w:sz w:val="24"/>
          <w:szCs w:val="24"/>
          <w:lang w:val="en-IN"/>
        </w:rPr>
      </w:pPr>
      <w:r w:rsidRPr="002F2620">
        <w:rPr>
          <w:sz w:val="24"/>
          <w:szCs w:val="24"/>
          <w:lang w:val="en-IN"/>
        </w:rPr>
        <w:t>For example, a company may analyse customer comments to determine whether customers are:</w:t>
      </w:r>
    </w:p>
    <w:p w14:paraId="1CAF1A8B" w14:textId="77777777" w:rsidR="002F2620" w:rsidRPr="002F2620" w:rsidRDefault="002F2620" w:rsidP="002F2620">
      <w:pPr>
        <w:numPr>
          <w:ilvl w:val="0"/>
          <w:numId w:val="11"/>
        </w:numPr>
        <w:rPr>
          <w:sz w:val="24"/>
          <w:szCs w:val="24"/>
          <w:lang w:val="en-IN"/>
        </w:rPr>
      </w:pPr>
      <w:r w:rsidRPr="002F2620">
        <w:rPr>
          <w:sz w:val="24"/>
          <w:szCs w:val="24"/>
          <w:lang w:val="en-IN"/>
        </w:rPr>
        <w:t>satisfied with a product,</w:t>
      </w:r>
    </w:p>
    <w:p w14:paraId="049A049E" w14:textId="77777777" w:rsidR="002F2620" w:rsidRPr="002F2620" w:rsidRDefault="002F2620" w:rsidP="002F2620">
      <w:pPr>
        <w:numPr>
          <w:ilvl w:val="0"/>
          <w:numId w:val="11"/>
        </w:numPr>
        <w:rPr>
          <w:sz w:val="24"/>
          <w:szCs w:val="24"/>
          <w:lang w:val="en-IN"/>
        </w:rPr>
      </w:pPr>
      <w:r w:rsidRPr="002F2620">
        <w:rPr>
          <w:sz w:val="24"/>
          <w:szCs w:val="24"/>
          <w:lang w:val="en-IN"/>
        </w:rPr>
        <w:t>frustrated with a service,</w:t>
      </w:r>
    </w:p>
    <w:p w14:paraId="23AFDBC5" w14:textId="77777777" w:rsidR="002F2620" w:rsidRPr="002F2620" w:rsidRDefault="002F2620" w:rsidP="002F2620">
      <w:pPr>
        <w:numPr>
          <w:ilvl w:val="0"/>
          <w:numId w:val="11"/>
        </w:numPr>
        <w:rPr>
          <w:sz w:val="24"/>
          <w:szCs w:val="24"/>
          <w:lang w:val="en-IN"/>
        </w:rPr>
      </w:pPr>
      <w:r w:rsidRPr="002F2620">
        <w:rPr>
          <w:sz w:val="24"/>
          <w:szCs w:val="24"/>
          <w:lang w:val="en-IN"/>
        </w:rPr>
        <w:t>excited about a new feature,</w:t>
      </w:r>
    </w:p>
    <w:p w14:paraId="2C8EDB26" w14:textId="77777777" w:rsidR="002F2620" w:rsidRPr="002F2620" w:rsidRDefault="002F2620" w:rsidP="002F2620">
      <w:pPr>
        <w:numPr>
          <w:ilvl w:val="0"/>
          <w:numId w:val="11"/>
        </w:numPr>
        <w:rPr>
          <w:sz w:val="24"/>
          <w:szCs w:val="24"/>
          <w:lang w:val="en-IN"/>
        </w:rPr>
      </w:pPr>
      <w:r w:rsidRPr="002F2620">
        <w:rPr>
          <w:sz w:val="24"/>
          <w:szCs w:val="24"/>
          <w:lang w:val="en-IN"/>
        </w:rPr>
        <w:lastRenderedPageBreak/>
        <w:t>disappointed by an experience, or</w:t>
      </w:r>
    </w:p>
    <w:p w14:paraId="7F7A1EB0" w14:textId="77777777" w:rsidR="002F2620" w:rsidRPr="002F2620" w:rsidRDefault="002F2620" w:rsidP="002F2620">
      <w:pPr>
        <w:numPr>
          <w:ilvl w:val="0"/>
          <w:numId w:val="11"/>
        </w:numPr>
        <w:rPr>
          <w:sz w:val="24"/>
          <w:szCs w:val="24"/>
          <w:lang w:val="en-IN"/>
        </w:rPr>
      </w:pPr>
      <w:r w:rsidRPr="002F2620">
        <w:rPr>
          <w:sz w:val="24"/>
          <w:szCs w:val="24"/>
          <w:lang w:val="en-IN"/>
        </w:rPr>
        <w:t>angry about a particular issue.</w:t>
      </w:r>
    </w:p>
    <w:p w14:paraId="0AF836A2" w14:textId="77777777" w:rsidR="002F2620" w:rsidRPr="002F2620" w:rsidRDefault="002F2620" w:rsidP="002F2620">
      <w:pPr>
        <w:rPr>
          <w:sz w:val="24"/>
          <w:szCs w:val="24"/>
          <w:lang w:val="en-IN"/>
        </w:rPr>
      </w:pPr>
      <w:r w:rsidRPr="002F2620">
        <w:rPr>
          <w:sz w:val="24"/>
          <w:szCs w:val="24"/>
          <w:lang w:val="en-IN"/>
        </w:rPr>
        <w:t>Similarly, researchers can analyse public social media discussions to understand emotional patterns associated with particular topics.</w:t>
      </w:r>
    </w:p>
    <w:p w14:paraId="6F549F85" w14:textId="77777777" w:rsidR="002F2620" w:rsidRPr="002F2620" w:rsidRDefault="002F2620" w:rsidP="002F2620">
      <w:pPr>
        <w:rPr>
          <w:sz w:val="24"/>
          <w:szCs w:val="24"/>
          <w:lang w:val="en-IN"/>
        </w:rPr>
      </w:pPr>
      <w:r w:rsidRPr="002F2620">
        <w:rPr>
          <w:sz w:val="24"/>
          <w:szCs w:val="24"/>
          <w:lang w:val="en-IN"/>
        </w:rPr>
        <w:t xml:space="preserve">The major advantage of automated emotion recognition is its ability to process </w:t>
      </w:r>
      <w:r w:rsidRPr="002F2620">
        <w:rPr>
          <w:b/>
          <w:bCs/>
          <w:sz w:val="24"/>
          <w:szCs w:val="24"/>
          <w:lang w:val="en-IN"/>
        </w:rPr>
        <w:t>large volumes of data quickly and consistently</w:t>
      </w:r>
      <w:r w:rsidRPr="002F2620">
        <w:rPr>
          <w:sz w:val="24"/>
          <w:szCs w:val="24"/>
          <w:lang w:val="en-IN"/>
        </w:rPr>
        <w:t>, something that would be difficult through manual analysis.</w:t>
      </w:r>
    </w:p>
    <w:p w14:paraId="762174E1" w14:textId="77777777" w:rsidR="00180DD7" w:rsidRDefault="00000000">
      <w:r>
        <w:br w:type="page"/>
      </w:r>
    </w:p>
    <w:p w14:paraId="7C8DC2D6" w14:textId="77777777" w:rsidR="00180DD7" w:rsidRPr="002F2620" w:rsidRDefault="00000000">
      <w:pPr>
        <w:jc w:val="center"/>
        <w:rPr>
          <w:b/>
          <w:bCs/>
          <w:sz w:val="28"/>
          <w:szCs w:val="28"/>
        </w:rPr>
      </w:pPr>
      <w:r w:rsidRPr="002F2620">
        <w:rPr>
          <w:b/>
          <w:bCs/>
          <w:sz w:val="28"/>
          <w:szCs w:val="28"/>
        </w:rPr>
        <w:lastRenderedPageBreak/>
        <w:t>3. LITERATURE SURVEY</w:t>
      </w:r>
    </w:p>
    <w:p w14:paraId="7A7CAD2F" w14:textId="77777777" w:rsidR="002F2620" w:rsidRPr="002F2620" w:rsidRDefault="002F2620" w:rsidP="002F2620">
      <w:pPr>
        <w:rPr>
          <w:b/>
          <w:bCs/>
          <w:sz w:val="24"/>
          <w:szCs w:val="24"/>
          <w:lang w:val="en-IN"/>
        </w:rPr>
      </w:pPr>
      <w:r w:rsidRPr="002F2620">
        <w:rPr>
          <w:b/>
          <w:bCs/>
          <w:sz w:val="24"/>
          <w:szCs w:val="24"/>
          <w:lang w:val="en-IN"/>
        </w:rPr>
        <w:t>Paper 1 – Traditional Emotion Classification</w:t>
      </w:r>
    </w:p>
    <w:p w14:paraId="1C0CD704" w14:textId="77777777" w:rsidR="002F2620" w:rsidRPr="002F2620" w:rsidRDefault="002F2620" w:rsidP="002F2620">
      <w:pPr>
        <w:rPr>
          <w:sz w:val="24"/>
          <w:szCs w:val="24"/>
          <w:lang w:val="en-IN"/>
        </w:rPr>
      </w:pPr>
      <w:r w:rsidRPr="002F2620">
        <w:rPr>
          <w:sz w:val="24"/>
          <w:szCs w:val="24"/>
          <w:lang w:val="en-IN"/>
        </w:rPr>
        <w:t>Traditional machine-learning approaches use techniques such as TF-IDF, Bag-of-Words, Logistic Regression, Naive Bayes, and Support Vector Machines for text classification.</w:t>
      </w:r>
    </w:p>
    <w:p w14:paraId="33A18082" w14:textId="77777777" w:rsidR="002F2620" w:rsidRPr="002F2620" w:rsidRDefault="002F2620" w:rsidP="002F2620">
      <w:pPr>
        <w:rPr>
          <w:sz w:val="24"/>
          <w:szCs w:val="24"/>
          <w:lang w:val="en-IN"/>
        </w:rPr>
      </w:pPr>
      <w:r w:rsidRPr="002F2620">
        <w:rPr>
          <w:sz w:val="24"/>
          <w:szCs w:val="24"/>
          <w:lang w:val="en-IN"/>
        </w:rPr>
        <w:t>These approaches can provide reasonable results on structured datasets but often have difficulty understanding contextual meaning. Their performance can also decrease when social media text contains slang, abbreviations, emojis, and implicit emotional expressions.</w:t>
      </w:r>
    </w:p>
    <w:p w14:paraId="55CBBCB6" w14:textId="77777777" w:rsidR="002F2620" w:rsidRPr="002F2620" w:rsidRDefault="002F2620" w:rsidP="002F2620">
      <w:pPr>
        <w:rPr>
          <w:b/>
          <w:bCs/>
          <w:sz w:val="24"/>
          <w:szCs w:val="24"/>
          <w:lang w:val="en-IN"/>
        </w:rPr>
      </w:pPr>
      <w:r w:rsidRPr="002F2620">
        <w:rPr>
          <w:b/>
          <w:bCs/>
          <w:sz w:val="24"/>
          <w:szCs w:val="24"/>
          <w:lang w:val="en-IN"/>
        </w:rPr>
        <w:t>Paper 2 – Deep Learning-Based Emotion Recognition</w:t>
      </w:r>
    </w:p>
    <w:p w14:paraId="041388E2" w14:textId="77777777" w:rsidR="002F2620" w:rsidRPr="002F2620" w:rsidRDefault="002F2620" w:rsidP="002F2620">
      <w:pPr>
        <w:rPr>
          <w:sz w:val="24"/>
          <w:szCs w:val="24"/>
          <w:lang w:val="en-IN"/>
        </w:rPr>
      </w:pPr>
      <w:r w:rsidRPr="002F2620">
        <w:rPr>
          <w:sz w:val="24"/>
          <w:szCs w:val="24"/>
          <w:lang w:val="en-IN"/>
        </w:rPr>
        <w:t>Deep-learning models such as CNNs, RNNs, and LSTMs have been applied to emotion classification. These models can learn patterns from text automatically and generally provide better contextual understanding than traditional machine-learning approaches.</w:t>
      </w:r>
    </w:p>
    <w:p w14:paraId="7C76F5C1" w14:textId="77777777" w:rsidR="002F2620" w:rsidRPr="002F2620" w:rsidRDefault="002F2620" w:rsidP="002F2620">
      <w:pPr>
        <w:rPr>
          <w:sz w:val="24"/>
          <w:szCs w:val="24"/>
          <w:lang w:val="en-IN"/>
        </w:rPr>
      </w:pPr>
      <w:r w:rsidRPr="002F2620">
        <w:rPr>
          <w:sz w:val="24"/>
          <w:szCs w:val="24"/>
          <w:lang w:val="en-IN"/>
        </w:rPr>
        <w:t>However, recurrent architectures may have difficulty capturing long-range dependencies and require substantial training data.</w:t>
      </w:r>
    </w:p>
    <w:p w14:paraId="7ABEDB08" w14:textId="77777777" w:rsidR="002F2620" w:rsidRPr="002F2620" w:rsidRDefault="002F2620" w:rsidP="002F2620">
      <w:pPr>
        <w:rPr>
          <w:b/>
          <w:bCs/>
          <w:sz w:val="24"/>
          <w:szCs w:val="24"/>
          <w:lang w:val="en-IN"/>
        </w:rPr>
      </w:pPr>
      <w:r w:rsidRPr="002F2620">
        <w:rPr>
          <w:b/>
          <w:bCs/>
          <w:sz w:val="24"/>
          <w:szCs w:val="24"/>
          <w:lang w:val="en-IN"/>
        </w:rPr>
        <w:t>Paper 3 – Transformer-Based Models</w:t>
      </w:r>
    </w:p>
    <w:p w14:paraId="06E5ADBB" w14:textId="77777777" w:rsidR="002F2620" w:rsidRPr="002F2620" w:rsidRDefault="002F2620" w:rsidP="002F2620">
      <w:pPr>
        <w:rPr>
          <w:sz w:val="24"/>
          <w:szCs w:val="24"/>
          <w:lang w:val="en-IN"/>
        </w:rPr>
      </w:pPr>
      <w:r w:rsidRPr="002F2620">
        <w:rPr>
          <w:sz w:val="24"/>
          <w:szCs w:val="24"/>
          <w:lang w:val="en-IN"/>
        </w:rPr>
        <w:t>Transformer architectures introduced improved mechanisms for understanding relationships between words in a sentence. Models such as BERT and related transformer architectures have been widely applied to NLP classification tasks.</w:t>
      </w:r>
    </w:p>
    <w:p w14:paraId="3446A119" w14:textId="77777777" w:rsidR="002F2620" w:rsidRPr="002F2620" w:rsidRDefault="002F2620" w:rsidP="002F2620">
      <w:pPr>
        <w:rPr>
          <w:sz w:val="24"/>
          <w:szCs w:val="24"/>
          <w:lang w:val="en-IN"/>
        </w:rPr>
      </w:pPr>
      <w:r w:rsidRPr="002F2620">
        <w:rPr>
          <w:sz w:val="24"/>
          <w:szCs w:val="24"/>
          <w:lang w:val="en-IN"/>
        </w:rPr>
        <w:t>Their contextual representations allow the same word to have different meanings depending on its surrounding text.</w:t>
      </w:r>
    </w:p>
    <w:p w14:paraId="149EFE79" w14:textId="77777777" w:rsidR="002F2620" w:rsidRPr="002F2620" w:rsidRDefault="002F2620" w:rsidP="002F2620">
      <w:pPr>
        <w:rPr>
          <w:b/>
          <w:bCs/>
          <w:sz w:val="24"/>
          <w:szCs w:val="24"/>
          <w:lang w:val="en-IN"/>
        </w:rPr>
      </w:pPr>
      <w:r w:rsidRPr="002F2620">
        <w:rPr>
          <w:b/>
          <w:bCs/>
          <w:sz w:val="24"/>
          <w:szCs w:val="24"/>
          <w:lang w:val="en-IN"/>
        </w:rPr>
        <w:t>Paper 4 – Large Language Models</w:t>
      </w:r>
    </w:p>
    <w:p w14:paraId="329518E3" w14:textId="77777777" w:rsidR="002F2620" w:rsidRPr="002F2620" w:rsidRDefault="002F2620" w:rsidP="002F2620">
      <w:pPr>
        <w:rPr>
          <w:sz w:val="24"/>
          <w:szCs w:val="24"/>
          <w:lang w:val="en-IN"/>
        </w:rPr>
      </w:pPr>
      <w:r w:rsidRPr="002F2620">
        <w:rPr>
          <w:sz w:val="24"/>
          <w:szCs w:val="24"/>
          <w:lang w:val="en-IN"/>
        </w:rPr>
        <w:t>Large Language Models provide more advanced contextual understanding and can be used through prompting, embeddings, fine-tuning, or classification frameworks.</w:t>
      </w:r>
    </w:p>
    <w:p w14:paraId="1CE88765" w14:textId="77777777" w:rsidR="002F2620" w:rsidRPr="002F2620" w:rsidRDefault="002F2620" w:rsidP="002F2620">
      <w:pPr>
        <w:rPr>
          <w:sz w:val="24"/>
          <w:szCs w:val="24"/>
          <w:lang w:val="en-IN"/>
        </w:rPr>
      </w:pPr>
      <w:r w:rsidRPr="002F2620">
        <w:rPr>
          <w:sz w:val="24"/>
          <w:szCs w:val="24"/>
          <w:lang w:val="en-IN"/>
        </w:rPr>
        <w:t>For emotion recognition, LLMs can potentially identify emotions even when they are expressed indirectly or depend heavily on context.</w:t>
      </w:r>
    </w:p>
    <w:p w14:paraId="1F9EF9BF" w14:textId="77777777" w:rsidR="002F2620" w:rsidRPr="002F2620" w:rsidRDefault="002F2620" w:rsidP="002F2620">
      <w:pPr>
        <w:rPr>
          <w:b/>
          <w:bCs/>
          <w:sz w:val="24"/>
          <w:szCs w:val="24"/>
          <w:lang w:val="en-IN"/>
        </w:rPr>
      </w:pPr>
      <w:r w:rsidRPr="002F2620">
        <w:rPr>
          <w:b/>
          <w:bCs/>
          <w:sz w:val="24"/>
          <w:szCs w:val="24"/>
          <w:lang w:val="en-IN"/>
        </w:rPr>
        <w:t>Research Gap</w:t>
      </w:r>
    </w:p>
    <w:p w14:paraId="30DFD5E0" w14:textId="77777777" w:rsidR="002F2620" w:rsidRPr="002F2620" w:rsidRDefault="002F2620" w:rsidP="002F2620">
      <w:pPr>
        <w:rPr>
          <w:sz w:val="24"/>
          <w:szCs w:val="24"/>
          <w:lang w:val="en-IN"/>
        </w:rPr>
      </w:pPr>
      <w:r w:rsidRPr="002F2620">
        <w:rPr>
          <w:sz w:val="24"/>
          <w:szCs w:val="24"/>
          <w:lang w:val="en-IN"/>
        </w:rPr>
        <w:t>Existing approaches demonstrate that emotion recognition is possible using traditional machine learning, deep learning, and transformer-based approaches. However, social media remains challenging because of its informal nature, contextual ambiguity, emojis, slang, sarcasm, and rapidly changing language.</w:t>
      </w:r>
    </w:p>
    <w:p w14:paraId="161CC2C7" w14:textId="77777777" w:rsidR="002F2620" w:rsidRPr="002F2620" w:rsidRDefault="002F2620" w:rsidP="002F2620">
      <w:pPr>
        <w:rPr>
          <w:sz w:val="24"/>
          <w:szCs w:val="24"/>
          <w:lang w:val="en-IN"/>
        </w:rPr>
      </w:pPr>
      <w:r w:rsidRPr="002F2620">
        <w:rPr>
          <w:sz w:val="24"/>
          <w:szCs w:val="24"/>
          <w:lang w:val="en-IN"/>
        </w:rPr>
        <w:t>Therefore, this project focuses on applying an LLM-based methodology specifically to social media emotion recognition while also evaluating its limitations and errors.</w:t>
      </w:r>
    </w:p>
    <w:p w14:paraId="6868FBF2" w14:textId="1EF3E526" w:rsidR="002F2620" w:rsidRDefault="002F2620" w:rsidP="002F2620">
      <w:pPr>
        <w:rPr>
          <w:sz w:val="24"/>
          <w:szCs w:val="24"/>
          <w:lang w:val="en-IN"/>
        </w:rPr>
      </w:pPr>
      <w:r w:rsidRPr="002F2620">
        <w:rPr>
          <w:b/>
          <w:bCs/>
          <w:sz w:val="24"/>
          <w:szCs w:val="24"/>
          <w:lang w:val="en-IN"/>
        </w:rPr>
        <w:lastRenderedPageBreak/>
        <w:t>Important:</w:t>
      </w:r>
      <w:r w:rsidRPr="002F2620">
        <w:rPr>
          <w:sz w:val="24"/>
          <w:szCs w:val="24"/>
          <w:lang w:val="en-IN"/>
        </w:rPr>
        <w:t xml:space="preserve"> Your current document explicitly asks for </w:t>
      </w:r>
      <w:r w:rsidRPr="002F2620">
        <w:rPr>
          <w:b/>
          <w:bCs/>
          <w:sz w:val="24"/>
          <w:szCs w:val="24"/>
          <w:lang w:val="en-IN"/>
        </w:rPr>
        <w:t>5–10 actual research papers/projects and their datasets, methods, evaluation, findings, limitations, and URLs</w:t>
      </w:r>
      <w:r w:rsidRPr="002F2620">
        <w:rPr>
          <w:sz w:val="24"/>
          <w:szCs w:val="24"/>
          <w:lang w:val="en-IN"/>
        </w:rPr>
        <w:t>. Those should be added only after the specific papers are actually selected and consulted</w:t>
      </w:r>
      <w:r>
        <w:rPr>
          <w:sz w:val="24"/>
          <w:szCs w:val="24"/>
          <w:lang w:val="en-IN"/>
        </w:rPr>
        <w:t>.</w:t>
      </w:r>
    </w:p>
    <w:p w14:paraId="4D7D2BAF" w14:textId="77777777" w:rsidR="00876B5B" w:rsidRPr="002F2620" w:rsidRDefault="00876B5B" w:rsidP="002F2620">
      <w:pPr>
        <w:rPr>
          <w:sz w:val="24"/>
          <w:szCs w:val="24"/>
          <w:lang w:val="en-IN"/>
        </w:rPr>
      </w:pPr>
    </w:p>
    <w:p w14:paraId="5B8FBB40" w14:textId="65022936" w:rsidR="00180DD7" w:rsidRPr="002F2620" w:rsidRDefault="00000000" w:rsidP="002F2620">
      <w:pPr>
        <w:jc w:val="center"/>
      </w:pPr>
      <w:r w:rsidRPr="002F2620">
        <w:rPr>
          <w:b/>
          <w:bCs/>
          <w:sz w:val="28"/>
          <w:szCs w:val="28"/>
        </w:rPr>
        <w:t>4. PROBLEM STATEMENT AND OBJECTIVES</w:t>
      </w:r>
    </w:p>
    <w:p w14:paraId="53B341F5" w14:textId="77777777" w:rsidR="002F2620" w:rsidRDefault="002F2620">
      <w:pPr>
        <w:jc w:val="center"/>
        <w:rPr>
          <w:b/>
          <w:bCs/>
          <w:sz w:val="28"/>
          <w:szCs w:val="28"/>
        </w:rPr>
      </w:pPr>
    </w:p>
    <w:p w14:paraId="52D75C36" w14:textId="77777777" w:rsidR="002F2620" w:rsidRPr="002F2620" w:rsidRDefault="002F2620" w:rsidP="002F2620">
      <w:pPr>
        <w:rPr>
          <w:sz w:val="24"/>
          <w:szCs w:val="24"/>
          <w:lang w:val="en-IN"/>
        </w:rPr>
      </w:pPr>
      <w:r w:rsidRPr="002F2620">
        <w:rPr>
          <w:sz w:val="24"/>
          <w:szCs w:val="24"/>
          <w:lang w:val="en-IN"/>
        </w:rPr>
        <w:t>Social media users frequently express emotions using informal language, slang, abbreviations, emojis, hashtags, spelling variations, sarcasm, and context-dependent phrases. Traditional text classification approaches may have difficulty understanding these complex expressions because they often depend on keywords or limited contextual information.</w:t>
      </w:r>
    </w:p>
    <w:p w14:paraId="2AF95777" w14:textId="77777777" w:rsidR="002F2620" w:rsidRPr="002F2620" w:rsidRDefault="002F2620" w:rsidP="002F2620">
      <w:pPr>
        <w:rPr>
          <w:sz w:val="24"/>
          <w:szCs w:val="24"/>
          <w:lang w:val="en-IN"/>
        </w:rPr>
      </w:pPr>
      <w:r w:rsidRPr="002F2620">
        <w:rPr>
          <w:sz w:val="24"/>
          <w:szCs w:val="24"/>
          <w:lang w:val="en-IN"/>
        </w:rPr>
        <w:t>Therefore, the problem addressed by this project is:</w:t>
      </w:r>
    </w:p>
    <w:p w14:paraId="3A9D2D86" w14:textId="77777777" w:rsidR="002F2620" w:rsidRPr="002F2620" w:rsidRDefault="002F2620" w:rsidP="002F2620">
      <w:pPr>
        <w:rPr>
          <w:sz w:val="24"/>
          <w:szCs w:val="24"/>
          <w:lang w:val="en-IN"/>
        </w:rPr>
      </w:pPr>
      <w:r w:rsidRPr="002F2620">
        <w:rPr>
          <w:b/>
          <w:bCs/>
          <w:sz w:val="24"/>
          <w:szCs w:val="24"/>
          <w:lang w:val="en-IN"/>
        </w:rPr>
        <w:t>To develop an intelligent emotion recognition system that analyses social media text using Large Language Models and automatically predicts the emotion expressed in the given text.</w:t>
      </w:r>
    </w:p>
    <w:p w14:paraId="3AE8377C" w14:textId="6961D973" w:rsidR="002F2620" w:rsidRPr="002F2620" w:rsidRDefault="002F2620" w:rsidP="002F2620">
      <w:pPr>
        <w:rPr>
          <w:sz w:val="24"/>
          <w:szCs w:val="24"/>
          <w:lang w:val="en-IN"/>
        </w:rPr>
      </w:pPr>
      <w:r w:rsidRPr="002F2620">
        <w:rPr>
          <w:sz w:val="24"/>
          <w:szCs w:val="24"/>
          <w:lang w:val="en-IN"/>
        </w:rPr>
        <w:t xml:space="preserve">The system should process raw social media text, understand its contextual and semantic information, classify the expressed emotion, and provide measurable evaluation results. This is consistent with the problem statement in the uploaded document. </w:t>
      </w:r>
    </w:p>
    <w:p w14:paraId="71C338AB" w14:textId="77777777" w:rsidR="002F2620" w:rsidRDefault="002F2620" w:rsidP="002F2620">
      <w:pPr>
        <w:rPr>
          <w:sz w:val="24"/>
          <w:szCs w:val="24"/>
          <w:lang w:val="en-IN"/>
        </w:rPr>
      </w:pPr>
    </w:p>
    <w:p w14:paraId="616A7DE1" w14:textId="6FA39620" w:rsidR="002F2620" w:rsidRPr="002F2620" w:rsidRDefault="002F2620" w:rsidP="002F2620">
      <w:pPr>
        <w:rPr>
          <w:sz w:val="24"/>
          <w:szCs w:val="24"/>
          <w:lang w:val="en-IN"/>
        </w:rPr>
      </w:pPr>
      <w:r w:rsidRPr="002F2620">
        <w:rPr>
          <w:sz w:val="24"/>
          <w:szCs w:val="24"/>
          <w:lang w:val="en-IN"/>
        </w:rPr>
        <w:t>The major objectives of the project are:</w:t>
      </w:r>
    </w:p>
    <w:p w14:paraId="4D6C0C2F" w14:textId="77777777" w:rsidR="002F2620" w:rsidRPr="002F2620" w:rsidRDefault="002F2620" w:rsidP="002F2620">
      <w:pPr>
        <w:rPr>
          <w:b/>
          <w:bCs/>
          <w:sz w:val="24"/>
          <w:szCs w:val="24"/>
          <w:lang w:val="en-IN"/>
        </w:rPr>
      </w:pPr>
      <w:r w:rsidRPr="002F2620">
        <w:rPr>
          <w:b/>
          <w:bCs/>
          <w:sz w:val="24"/>
          <w:szCs w:val="24"/>
          <w:lang w:val="en-IN"/>
        </w:rPr>
        <w:t>1. Dataset Collection</w:t>
      </w:r>
    </w:p>
    <w:p w14:paraId="451C530C" w14:textId="77777777" w:rsidR="002F2620" w:rsidRPr="002F2620" w:rsidRDefault="002F2620" w:rsidP="002F2620">
      <w:pPr>
        <w:rPr>
          <w:sz w:val="24"/>
          <w:szCs w:val="24"/>
          <w:lang w:val="en-IN"/>
        </w:rPr>
      </w:pPr>
      <w:r w:rsidRPr="002F2620">
        <w:rPr>
          <w:sz w:val="24"/>
          <w:szCs w:val="24"/>
          <w:lang w:val="en-IN"/>
        </w:rPr>
        <w:t>To obtain a suitable labelled dataset containing social media text and corresponding emotion labels.</w:t>
      </w:r>
    </w:p>
    <w:p w14:paraId="6AAAC361" w14:textId="77777777" w:rsidR="002F2620" w:rsidRPr="002F2620" w:rsidRDefault="002F2620" w:rsidP="002F2620">
      <w:pPr>
        <w:rPr>
          <w:b/>
          <w:bCs/>
          <w:sz w:val="24"/>
          <w:szCs w:val="24"/>
          <w:lang w:val="en-IN"/>
        </w:rPr>
      </w:pPr>
      <w:r w:rsidRPr="002F2620">
        <w:rPr>
          <w:b/>
          <w:bCs/>
          <w:sz w:val="24"/>
          <w:szCs w:val="24"/>
          <w:lang w:val="en-IN"/>
        </w:rPr>
        <w:t>2. Data Exploration</w:t>
      </w:r>
    </w:p>
    <w:p w14:paraId="34166024" w14:textId="77777777" w:rsidR="002F2620" w:rsidRPr="002F2620" w:rsidRDefault="002F2620" w:rsidP="002F2620">
      <w:pPr>
        <w:rPr>
          <w:sz w:val="24"/>
          <w:szCs w:val="24"/>
          <w:lang w:val="en-IN"/>
        </w:rPr>
      </w:pPr>
      <w:r w:rsidRPr="002F2620">
        <w:rPr>
          <w:sz w:val="24"/>
          <w:szCs w:val="24"/>
          <w:lang w:val="en-IN"/>
        </w:rPr>
        <w:t>To understand the structure of the dataset, number of records, available fields, emotion categories, and class distribution.</w:t>
      </w:r>
    </w:p>
    <w:p w14:paraId="5973213D" w14:textId="77777777" w:rsidR="002F2620" w:rsidRPr="002F2620" w:rsidRDefault="002F2620" w:rsidP="002F2620">
      <w:pPr>
        <w:rPr>
          <w:b/>
          <w:bCs/>
          <w:sz w:val="24"/>
          <w:szCs w:val="24"/>
          <w:lang w:val="en-IN"/>
        </w:rPr>
      </w:pPr>
      <w:r w:rsidRPr="002F2620">
        <w:rPr>
          <w:b/>
          <w:bCs/>
          <w:sz w:val="24"/>
          <w:szCs w:val="24"/>
          <w:lang w:val="en-IN"/>
        </w:rPr>
        <w:t>3. Text Preprocessing</w:t>
      </w:r>
    </w:p>
    <w:p w14:paraId="30CF0B09" w14:textId="77777777" w:rsidR="002F2620" w:rsidRPr="002F2620" w:rsidRDefault="002F2620" w:rsidP="002F2620">
      <w:pPr>
        <w:rPr>
          <w:sz w:val="24"/>
          <w:szCs w:val="24"/>
          <w:lang w:val="en-IN"/>
        </w:rPr>
      </w:pPr>
      <w:r w:rsidRPr="002F2620">
        <w:rPr>
          <w:sz w:val="24"/>
          <w:szCs w:val="24"/>
          <w:lang w:val="en-IN"/>
        </w:rPr>
        <w:t>To clean and prepare social media text by handling:</w:t>
      </w:r>
    </w:p>
    <w:p w14:paraId="11E72500" w14:textId="77777777" w:rsidR="002F2620" w:rsidRPr="002F2620" w:rsidRDefault="002F2620" w:rsidP="002F2620">
      <w:pPr>
        <w:numPr>
          <w:ilvl w:val="0"/>
          <w:numId w:val="16"/>
        </w:numPr>
        <w:rPr>
          <w:sz w:val="24"/>
          <w:szCs w:val="24"/>
          <w:lang w:val="en-IN"/>
        </w:rPr>
      </w:pPr>
      <w:r w:rsidRPr="002F2620">
        <w:rPr>
          <w:sz w:val="24"/>
          <w:szCs w:val="24"/>
          <w:lang w:val="en-IN"/>
        </w:rPr>
        <w:t>Missing values</w:t>
      </w:r>
    </w:p>
    <w:p w14:paraId="6B832479" w14:textId="77777777" w:rsidR="002F2620" w:rsidRPr="002F2620" w:rsidRDefault="002F2620" w:rsidP="002F2620">
      <w:pPr>
        <w:numPr>
          <w:ilvl w:val="0"/>
          <w:numId w:val="16"/>
        </w:numPr>
        <w:rPr>
          <w:sz w:val="24"/>
          <w:szCs w:val="24"/>
          <w:lang w:val="en-IN"/>
        </w:rPr>
      </w:pPr>
      <w:r w:rsidRPr="002F2620">
        <w:rPr>
          <w:sz w:val="24"/>
          <w:szCs w:val="24"/>
          <w:lang w:val="en-IN"/>
        </w:rPr>
        <w:t>Duplicate records</w:t>
      </w:r>
    </w:p>
    <w:p w14:paraId="211B2DFF" w14:textId="77777777" w:rsidR="002F2620" w:rsidRPr="002F2620" w:rsidRDefault="002F2620" w:rsidP="002F2620">
      <w:pPr>
        <w:numPr>
          <w:ilvl w:val="0"/>
          <w:numId w:val="16"/>
        </w:numPr>
        <w:rPr>
          <w:sz w:val="24"/>
          <w:szCs w:val="24"/>
          <w:lang w:val="en-IN"/>
        </w:rPr>
      </w:pPr>
      <w:r w:rsidRPr="002F2620">
        <w:rPr>
          <w:sz w:val="24"/>
          <w:szCs w:val="24"/>
          <w:lang w:val="en-IN"/>
        </w:rPr>
        <w:t>URLs</w:t>
      </w:r>
    </w:p>
    <w:p w14:paraId="2AC042D0" w14:textId="77777777" w:rsidR="002F2620" w:rsidRPr="002F2620" w:rsidRDefault="002F2620" w:rsidP="002F2620">
      <w:pPr>
        <w:numPr>
          <w:ilvl w:val="0"/>
          <w:numId w:val="16"/>
        </w:numPr>
        <w:rPr>
          <w:sz w:val="24"/>
          <w:szCs w:val="24"/>
          <w:lang w:val="en-IN"/>
        </w:rPr>
      </w:pPr>
      <w:r w:rsidRPr="002F2620">
        <w:rPr>
          <w:sz w:val="24"/>
          <w:szCs w:val="24"/>
          <w:lang w:val="en-IN"/>
        </w:rPr>
        <w:lastRenderedPageBreak/>
        <w:t>User mentions</w:t>
      </w:r>
    </w:p>
    <w:p w14:paraId="2CD001BA" w14:textId="77777777" w:rsidR="002F2620" w:rsidRPr="002F2620" w:rsidRDefault="002F2620" w:rsidP="002F2620">
      <w:pPr>
        <w:numPr>
          <w:ilvl w:val="0"/>
          <w:numId w:val="16"/>
        </w:numPr>
        <w:rPr>
          <w:sz w:val="24"/>
          <w:szCs w:val="24"/>
          <w:lang w:val="en-IN"/>
        </w:rPr>
      </w:pPr>
      <w:r w:rsidRPr="002F2620">
        <w:rPr>
          <w:sz w:val="24"/>
          <w:szCs w:val="24"/>
          <w:lang w:val="en-IN"/>
        </w:rPr>
        <w:t>Hashtags</w:t>
      </w:r>
    </w:p>
    <w:p w14:paraId="42DF0015" w14:textId="77777777" w:rsidR="002F2620" w:rsidRPr="002F2620" w:rsidRDefault="002F2620" w:rsidP="002F2620">
      <w:pPr>
        <w:numPr>
          <w:ilvl w:val="0"/>
          <w:numId w:val="16"/>
        </w:numPr>
        <w:rPr>
          <w:sz w:val="24"/>
          <w:szCs w:val="24"/>
          <w:lang w:val="en-IN"/>
        </w:rPr>
      </w:pPr>
      <w:r w:rsidRPr="002F2620">
        <w:rPr>
          <w:sz w:val="24"/>
          <w:szCs w:val="24"/>
          <w:lang w:val="en-IN"/>
        </w:rPr>
        <w:t>Emojis</w:t>
      </w:r>
    </w:p>
    <w:p w14:paraId="0012F25C" w14:textId="77777777" w:rsidR="002F2620" w:rsidRPr="002F2620" w:rsidRDefault="002F2620" w:rsidP="002F2620">
      <w:pPr>
        <w:numPr>
          <w:ilvl w:val="0"/>
          <w:numId w:val="16"/>
        </w:numPr>
        <w:rPr>
          <w:sz w:val="24"/>
          <w:szCs w:val="24"/>
          <w:lang w:val="en-IN"/>
        </w:rPr>
      </w:pPr>
      <w:r w:rsidRPr="002F2620">
        <w:rPr>
          <w:sz w:val="24"/>
          <w:szCs w:val="24"/>
          <w:lang w:val="en-IN"/>
        </w:rPr>
        <w:t>Special characters</w:t>
      </w:r>
    </w:p>
    <w:p w14:paraId="71E866E5" w14:textId="77777777" w:rsidR="002F2620" w:rsidRPr="002F2620" w:rsidRDefault="002F2620" w:rsidP="002F2620">
      <w:pPr>
        <w:numPr>
          <w:ilvl w:val="0"/>
          <w:numId w:val="16"/>
        </w:numPr>
        <w:rPr>
          <w:sz w:val="24"/>
          <w:szCs w:val="24"/>
          <w:lang w:val="en-IN"/>
        </w:rPr>
      </w:pPr>
      <w:r w:rsidRPr="002F2620">
        <w:rPr>
          <w:sz w:val="24"/>
          <w:szCs w:val="24"/>
          <w:lang w:val="en-IN"/>
        </w:rPr>
        <w:t>Unnecessary spaces</w:t>
      </w:r>
    </w:p>
    <w:p w14:paraId="7BC05739" w14:textId="77777777" w:rsidR="002F2620" w:rsidRPr="002F2620" w:rsidRDefault="002F2620" w:rsidP="002F2620">
      <w:pPr>
        <w:numPr>
          <w:ilvl w:val="0"/>
          <w:numId w:val="16"/>
        </w:numPr>
        <w:rPr>
          <w:sz w:val="24"/>
          <w:szCs w:val="24"/>
          <w:lang w:val="en-IN"/>
        </w:rPr>
      </w:pPr>
      <w:r w:rsidRPr="002F2620">
        <w:rPr>
          <w:sz w:val="24"/>
          <w:szCs w:val="24"/>
          <w:lang w:val="en-IN"/>
        </w:rPr>
        <w:t>Informal text patterns</w:t>
      </w:r>
    </w:p>
    <w:p w14:paraId="1CDF3340" w14:textId="77777777" w:rsidR="002F2620" w:rsidRPr="002F2620" w:rsidRDefault="002F2620" w:rsidP="002F2620">
      <w:pPr>
        <w:rPr>
          <w:b/>
          <w:bCs/>
          <w:sz w:val="24"/>
          <w:szCs w:val="24"/>
          <w:lang w:val="en-IN"/>
        </w:rPr>
      </w:pPr>
      <w:r w:rsidRPr="002F2620">
        <w:rPr>
          <w:b/>
          <w:bCs/>
          <w:sz w:val="24"/>
          <w:szCs w:val="24"/>
          <w:lang w:val="en-IN"/>
        </w:rPr>
        <w:t>4. Contextual Text Understanding</w:t>
      </w:r>
    </w:p>
    <w:p w14:paraId="39BDD65F" w14:textId="77777777" w:rsidR="002F2620" w:rsidRPr="002F2620" w:rsidRDefault="002F2620" w:rsidP="002F2620">
      <w:pPr>
        <w:rPr>
          <w:sz w:val="24"/>
          <w:szCs w:val="24"/>
          <w:lang w:val="en-IN"/>
        </w:rPr>
      </w:pPr>
      <w:r w:rsidRPr="002F2620">
        <w:rPr>
          <w:sz w:val="24"/>
          <w:szCs w:val="24"/>
          <w:lang w:val="en-IN"/>
        </w:rPr>
        <w:t>To use Large Language Models or LLM-based representations to capture semantic and contextual information from social media text.</w:t>
      </w:r>
    </w:p>
    <w:p w14:paraId="42D5D639" w14:textId="77777777" w:rsidR="002F2620" w:rsidRPr="002F2620" w:rsidRDefault="002F2620" w:rsidP="002F2620">
      <w:pPr>
        <w:rPr>
          <w:b/>
          <w:bCs/>
          <w:sz w:val="24"/>
          <w:szCs w:val="24"/>
          <w:lang w:val="en-IN"/>
        </w:rPr>
      </w:pPr>
      <w:r w:rsidRPr="002F2620">
        <w:rPr>
          <w:b/>
          <w:bCs/>
          <w:sz w:val="24"/>
          <w:szCs w:val="24"/>
          <w:lang w:val="en-IN"/>
        </w:rPr>
        <w:t>5. Emotion Classification</w:t>
      </w:r>
    </w:p>
    <w:p w14:paraId="20882F23" w14:textId="77777777" w:rsidR="002F2620" w:rsidRPr="002F2620" w:rsidRDefault="002F2620" w:rsidP="002F2620">
      <w:pPr>
        <w:rPr>
          <w:sz w:val="24"/>
          <w:szCs w:val="24"/>
          <w:lang w:val="en-IN"/>
        </w:rPr>
      </w:pPr>
      <w:r w:rsidRPr="002F2620">
        <w:rPr>
          <w:sz w:val="24"/>
          <w:szCs w:val="24"/>
          <w:lang w:val="en-IN"/>
        </w:rPr>
        <w:t>To classify each text into an appropriate emotion category using the selected LLM-based approach.</w:t>
      </w:r>
    </w:p>
    <w:p w14:paraId="238510CE" w14:textId="77777777" w:rsidR="002F2620" w:rsidRPr="002F2620" w:rsidRDefault="002F2620" w:rsidP="002F2620">
      <w:pPr>
        <w:rPr>
          <w:b/>
          <w:bCs/>
          <w:sz w:val="24"/>
          <w:szCs w:val="24"/>
          <w:lang w:val="en-IN"/>
        </w:rPr>
      </w:pPr>
      <w:r w:rsidRPr="002F2620">
        <w:rPr>
          <w:b/>
          <w:bCs/>
          <w:sz w:val="24"/>
          <w:szCs w:val="24"/>
          <w:lang w:val="en-IN"/>
        </w:rPr>
        <w:t>6. Model Evaluation</w:t>
      </w:r>
    </w:p>
    <w:p w14:paraId="42E2866D" w14:textId="77777777" w:rsidR="002F2620" w:rsidRPr="002F2620" w:rsidRDefault="002F2620" w:rsidP="002F2620">
      <w:pPr>
        <w:rPr>
          <w:sz w:val="24"/>
          <w:szCs w:val="24"/>
          <w:lang w:val="en-IN"/>
        </w:rPr>
      </w:pPr>
      <w:r w:rsidRPr="002F2620">
        <w:rPr>
          <w:sz w:val="24"/>
          <w:szCs w:val="24"/>
          <w:lang w:val="en-IN"/>
        </w:rPr>
        <w:t>To evaluate the classification performance using:</w:t>
      </w:r>
    </w:p>
    <w:p w14:paraId="074BEA67" w14:textId="77777777" w:rsidR="002F2620" w:rsidRPr="002F2620" w:rsidRDefault="002F2620" w:rsidP="002F2620">
      <w:pPr>
        <w:numPr>
          <w:ilvl w:val="0"/>
          <w:numId w:val="17"/>
        </w:numPr>
        <w:rPr>
          <w:sz w:val="24"/>
          <w:szCs w:val="24"/>
          <w:lang w:val="en-IN"/>
        </w:rPr>
      </w:pPr>
      <w:r w:rsidRPr="002F2620">
        <w:rPr>
          <w:sz w:val="24"/>
          <w:szCs w:val="24"/>
          <w:lang w:val="en-IN"/>
        </w:rPr>
        <w:t>Accuracy</w:t>
      </w:r>
    </w:p>
    <w:p w14:paraId="066C2CFD" w14:textId="77777777" w:rsidR="002F2620" w:rsidRPr="002F2620" w:rsidRDefault="002F2620" w:rsidP="002F2620">
      <w:pPr>
        <w:numPr>
          <w:ilvl w:val="0"/>
          <w:numId w:val="17"/>
        </w:numPr>
        <w:rPr>
          <w:sz w:val="24"/>
          <w:szCs w:val="24"/>
          <w:lang w:val="en-IN"/>
        </w:rPr>
      </w:pPr>
      <w:r w:rsidRPr="002F2620">
        <w:rPr>
          <w:sz w:val="24"/>
          <w:szCs w:val="24"/>
          <w:lang w:val="en-IN"/>
        </w:rPr>
        <w:t>Precision</w:t>
      </w:r>
    </w:p>
    <w:p w14:paraId="7F06A8E4" w14:textId="77777777" w:rsidR="002F2620" w:rsidRPr="002F2620" w:rsidRDefault="002F2620" w:rsidP="002F2620">
      <w:pPr>
        <w:numPr>
          <w:ilvl w:val="0"/>
          <w:numId w:val="17"/>
        </w:numPr>
        <w:rPr>
          <w:sz w:val="24"/>
          <w:szCs w:val="24"/>
          <w:lang w:val="en-IN"/>
        </w:rPr>
      </w:pPr>
      <w:r w:rsidRPr="002F2620">
        <w:rPr>
          <w:sz w:val="24"/>
          <w:szCs w:val="24"/>
          <w:lang w:val="en-IN"/>
        </w:rPr>
        <w:t>Recall</w:t>
      </w:r>
    </w:p>
    <w:p w14:paraId="3D8A41DE" w14:textId="77777777" w:rsidR="002F2620" w:rsidRPr="002F2620" w:rsidRDefault="002F2620" w:rsidP="002F2620">
      <w:pPr>
        <w:numPr>
          <w:ilvl w:val="0"/>
          <w:numId w:val="17"/>
        </w:numPr>
        <w:rPr>
          <w:sz w:val="24"/>
          <w:szCs w:val="24"/>
          <w:lang w:val="en-IN"/>
        </w:rPr>
      </w:pPr>
      <w:r w:rsidRPr="002F2620">
        <w:rPr>
          <w:sz w:val="24"/>
          <w:szCs w:val="24"/>
          <w:lang w:val="en-IN"/>
        </w:rPr>
        <w:t>F1-score</w:t>
      </w:r>
    </w:p>
    <w:p w14:paraId="7C0DB20B" w14:textId="77777777" w:rsidR="002F2620" w:rsidRPr="002F2620" w:rsidRDefault="002F2620" w:rsidP="002F2620">
      <w:pPr>
        <w:numPr>
          <w:ilvl w:val="0"/>
          <w:numId w:val="17"/>
        </w:numPr>
        <w:rPr>
          <w:sz w:val="24"/>
          <w:szCs w:val="24"/>
          <w:lang w:val="en-IN"/>
        </w:rPr>
      </w:pPr>
      <w:r w:rsidRPr="002F2620">
        <w:rPr>
          <w:sz w:val="24"/>
          <w:szCs w:val="24"/>
          <w:lang w:val="en-IN"/>
        </w:rPr>
        <w:t>Confusion matrix</w:t>
      </w:r>
    </w:p>
    <w:p w14:paraId="34744C61" w14:textId="77777777" w:rsidR="002F2620" w:rsidRPr="002F2620" w:rsidRDefault="002F2620" w:rsidP="002F2620">
      <w:pPr>
        <w:rPr>
          <w:b/>
          <w:bCs/>
          <w:sz w:val="24"/>
          <w:szCs w:val="24"/>
          <w:lang w:val="en-IN"/>
        </w:rPr>
      </w:pPr>
      <w:r w:rsidRPr="002F2620">
        <w:rPr>
          <w:b/>
          <w:bCs/>
          <w:sz w:val="24"/>
          <w:szCs w:val="24"/>
          <w:lang w:val="en-IN"/>
        </w:rPr>
        <w:t>7. Error Analysis</w:t>
      </w:r>
    </w:p>
    <w:p w14:paraId="6CA2ECCB" w14:textId="77777777" w:rsidR="002F2620" w:rsidRPr="002F2620" w:rsidRDefault="002F2620" w:rsidP="002F2620">
      <w:pPr>
        <w:rPr>
          <w:sz w:val="24"/>
          <w:szCs w:val="24"/>
          <w:lang w:val="en-IN"/>
        </w:rPr>
      </w:pPr>
      <w:r w:rsidRPr="002F2620">
        <w:rPr>
          <w:sz w:val="24"/>
          <w:szCs w:val="24"/>
          <w:lang w:val="en-IN"/>
        </w:rPr>
        <w:t>To identify incorrectly classified examples and understand problems such as sarcasm, ambiguity, class imbalance, and context dependency.</w:t>
      </w:r>
    </w:p>
    <w:p w14:paraId="4163137E" w14:textId="77777777" w:rsidR="002F2620" w:rsidRPr="002F2620" w:rsidRDefault="002F2620" w:rsidP="002F2620">
      <w:pPr>
        <w:rPr>
          <w:b/>
          <w:bCs/>
          <w:sz w:val="24"/>
          <w:szCs w:val="24"/>
          <w:lang w:val="en-IN"/>
        </w:rPr>
      </w:pPr>
      <w:r w:rsidRPr="002F2620">
        <w:rPr>
          <w:b/>
          <w:bCs/>
          <w:sz w:val="24"/>
          <w:szCs w:val="24"/>
          <w:lang w:val="en-IN"/>
        </w:rPr>
        <w:t>8. Practical Demonstration</w:t>
      </w:r>
    </w:p>
    <w:p w14:paraId="10EFAA68" w14:textId="77777777" w:rsidR="002F2620" w:rsidRPr="002F2620" w:rsidRDefault="002F2620" w:rsidP="002F2620">
      <w:pPr>
        <w:rPr>
          <w:sz w:val="24"/>
          <w:szCs w:val="24"/>
          <w:lang w:val="en-IN"/>
        </w:rPr>
      </w:pPr>
      <w:r w:rsidRPr="002F2620">
        <w:rPr>
          <w:sz w:val="24"/>
          <w:szCs w:val="24"/>
          <w:lang w:val="en-IN"/>
        </w:rPr>
        <w:t>If implemented, to provide a simple interface or API where users can enter text and obtain a predicted emotion.</w:t>
      </w:r>
    </w:p>
    <w:p w14:paraId="55692542" w14:textId="77777777" w:rsidR="002F2620" w:rsidRPr="002F2620" w:rsidRDefault="002F2620" w:rsidP="002F2620">
      <w:pPr>
        <w:rPr>
          <w:sz w:val="24"/>
          <w:szCs w:val="24"/>
          <w:lang w:val="en-IN"/>
        </w:rPr>
      </w:pPr>
      <w:r w:rsidRPr="002F2620">
        <w:rPr>
          <w:sz w:val="24"/>
          <w:szCs w:val="24"/>
          <w:lang w:val="en-IN"/>
        </w:rPr>
        <w:t>These objectives closely follow the objectives already specified in the project document.</w:t>
      </w:r>
    </w:p>
    <w:p w14:paraId="660E2204" w14:textId="77777777" w:rsidR="002F2620" w:rsidRDefault="002F2620" w:rsidP="002F2620">
      <w:pPr>
        <w:rPr>
          <w:sz w:val="24"/>
          <w:szCs w:val="24"/>
        </w:rPr>
      </w:pPr>
    </w:p>
    <w:p w14:paraId="2EAEB396" w14:textId="77777777" w:rsidR="002F2620" w:rsidRDefault="002F2620" w:rsidP="002F2620">
      <w:pPr>
        <w:rPr>
          <w:sz w:val="24"/>
          <w:szCs w:val="24"/>
        </w:rPr>
      </w:pPr>
    </w:p>
    <w:p w14:paraId="688B23A2" w14:textId="77777777" w:rsidR="002F2620" w:rsidRPr="002F2620" w:rsidRDefault="002F2620" w:rsidP="002F2620">
      <w:pPr>
        <w:rPr>
          <w:sz w:val="24"/>
          <w:szCs w:val="24"/>
        </w:rPr>
      </w:pPr>
    </w:p>
    <w:p w14:paraId="0F0D271E" w14:textId="77777777" w:rsidR="00180DD7" w:rsidRPr="002F2620" w:rsidRDefault="00000000">
      <w:pPr>
        <w:jc w:val="center"/>
        <w:rPr>
          <w:b/>
          <w:bCs/>
          <w:sz w:val="28"/>
          <w:szCs w:val="28"/>
        </w:rPr>
      </w:pPr>
      <w:r w:rsidRPr="002F2620">
        <w:rPr>
          <w:b/>
          <w:bCs/>
          <w:sz w:val="28"/>
          <w:szCs w:val="28"/>
        </w:rPr>
        <w:t>5. HARDWARE AND SOFTWARE REQUIREMENTS</w:t>
      </w:r>
    </w:p>
    <w:p w14:paraId="709D9FA8" w14:textId="77777777" w:rsidR="002F2620" w:rsidRDefault="002F2620" w:rsidP="002F2620"/>
    <w:p w14:paraId="787B3AB1" w14:textId="77777777" w:rsidR="002F2620" w:rsidRPr="002F2620" w:rsidRDefault="002F2620" w:rsidP="002F2620">
      <w:pPr>
        <w:rPr>
          <w:sz w:val="24"/>
          <w:szCs w:val="24"/>
          <w:lang w:val="en-IN"/>
        </w:rPr>
      </w:pPr>
      <w:r w:rsidRPr="002F2620">
        <w:rPr>
          <w:sz w:val="24"/>
          <w:szCs w:val="24"/>
          <w:lang w:val="en-IN"/>
        </w:rPr>
        <w:t>The project does not necessarily require extremely powerful hardware for basic experimentation.</w:t>
      </w:r>
    </w:p>
    <w:p w14:paraId="2A878E51" w14:textId="77777777" w:rsidR="002F2620" w:rsidRPr="002F2620" w:rsidRDefault="002F2620" w:rsidP="002F2620">
      <w:pPr>
        <w:rPr>
          <w:b/>
          <w:bCs/>
          <w:sz w:val="24"/>
          <w:szCs w:val="24"/>
          <w:lang w:val="en-IN"/>
        </w:rPr>
      </w:pPr>
      <w:r w:rsidRPr="002F2620">
        <w:rPr>
          <w:b/>
          <w:bCs/>
          <w:sz w:val="24"/>
          <w:szCs w:val="24"/>
          <w:lang w:val="en-IN"/>
        </w:rPr>
        <w:t>Minimum/Recommended Hardware</w:t>
      </w:r>
    </w:p>
    <w:p w14:paraId="2D6B7033" w14:textId="77777777" w:rsidR="002F2620" w:rsidRPr="002F2620" w:rsidRDefault="002F2620" w:rsidP="002F2620">
      <w:pPr>
        <w:numPr>
          <w:ilvl w:val="0"/>
          <w:numId w:val="12"/>
        </w:numPr>
        <w:rPr>
          <w:sz w:val="24"/>
          <w:szCs w:val="24"/>
          <w:lang w:val="en-IN"/>
        </w:rPr>
      </w:pPr>
      <w:r w:rsidRPr="002F2620">
        <w:rPr>
          <w:sz w:val="24"/>
          <w:szCs w:val="24"/>
          <w:lang w:val="en-IN"/>
        </w:rPr>
        <w:t>Modern multi-core processor</w:t>
      </w:r>
    </w:p>
    <w:p w14:paraId="0DBC25E7" w14:textId="77777777" w:rsidR="002F2620" w:rsidRPr="002F2620" w:rsidRDefault="002F2620" w:rsidP="002F2620">
      <w:pPr>
        <w:numPr>
          <w:ilvl w:val="0"/>
          <w:numId w:val="12"/>
        </w:numPr>
        <w:rPr>
          <w:sz w:val="24"/>
          <w:szCs w:val="24"/>
          <w:lang w:val="en-IN"/>
        </w:rPr>
      </w:pPr>
      <w:r w:rsidRPr="002F2620">
        <w:rPr>
          <w:sz w:val="24"/>
          <w:szCs w:val="24"/>
          <w:lang w:val="en-IN"/>
        </w:rPr>
        <w:t>Minimum 8 GB RAM recommended</w:t>
      </w:r>
    </w:p>
    <w:p w14:paraId="0606CC70" w14:textId="77777777" w:rsidR="002F2620" w:rsidRPr="002F2620" w:rsidRDefault="002F2620" w:rsidP="002F2620">
      <w:pPr>
        <w:numPr>
          <w:ilvl w:val="0"/>
          <w:numId w:val="12"/>
        </w:numPr>
        <w:rPr>
          <w:sz w:val="24"/>
          <w:szCs w:val="24"/>
          <w:lang w:val="en-IN"/>
        </w:rPr>
      </w:pPr>
      <w:r w:rsidRPr="002F2620">
        <w:rPr>
          <w:sz w:val="24"/>
          <w:szCs w:val="24"/>
          <w:lang w:val="en-IN"/>
        </w:rPr>
        <w:t>Adequate storage</w:t>
      </w:r>
    </w:p>
    <w:p w14:paraId="4DDD9D08" w14:textId="77777777" w:rsidR="002F2620" w:rsidRPr="002F2620" w:rsidRDefault="002F2620" w:rsidP="002F2620">
      <w:pPr>
        <w:numPr>
          <w:ilvl w:val="0"/>
          <w:numId w:val="12"/>
        </w:numPr>
        <w:rPr>
          <w:sz w:val="24"/>
          <w:szCs w:val="24"/>
          <w:lang w:val="en-IN"/>
        </w:rPr>
      </w:pPr>
      <w:r w:rsidRPr="002F2620">
        <w:rPr>
          <w:sz w:val="24"/>
          <w:szCs w:val="24"/>
          <w:lang w:val="en-IN"/>
        </w:rPr>
        <w:t>Stable internet connection</w:t>
      </w:r>
    </w:p>
    <w:p w14:paraId="49DE2C86" w14:textId="77777777" w:rsidR="002F2620" w:rsidRPr="002F2620" w:rsidRDefault="002F2620" w:rsidP="002F2620">
      <w:pPr>
        <w:numPr>
          <w:ilvl w:val="0"/>
          <w:numId w:val="12"/>
        </w:numPr>
        <w:rPr>
          <w:sz w:val="24"/>
          <w:szCs w:val="24"/>
          <w:lang w:val="en-IN"/>
        </w:rPr>
      </w:pPr>
      <w:r w:rsidRPr="002F2620">
        <w:rPr>
          <w:sz w:val="24"/>
          <w:szCs w:val="24"/>
          <w:lang w:val="en-IN"/>
        </w:rPr>
        <w:t>GPU optional</w:t>
      </w:r>
    </w:p>
    <w:p w14:paraId="6B5EEABE" w14:textId="77777777" w:rsidR="002F2620" w:rsidRPr="002F2620" w:rsidRDefault="002F2620" w:rsidP="002F2620">
      <w:pPr>
        <w:rPr>
          <w:sz w:val="24"/>
          <w:szCs w:val="24"/>
          <w:lang w:val="en-IN"/>
        </w:rPr>
      </w:pPr>
      <w:r w:rsidRPr="002F2620">
        <w:rPr>
          <w:sz w:val="24"/>
          <w:szCs w:val="24"/>
          <w:lang w:val="en-IN"/>
        </w:rPr>
        <w:t>A GPU becomes more useful when working with larger transformer or LLM models.</w:t>
      </w:r>
    </w:p>
    <w:p w14:paraId="3360619A" w14:textId="085566AE" w:rsidR="002F2620" w:rsidRDefault="002F2620" w:rsidP="002F2620">
      <w:pPr>
        <w:rPr>
          <w:sz w:val="24"/>
          <w:szCs w:val="24"/>
          <w:lang w:val="en-IN"/>
        </w:rPr>
      </w:pPr>
      <w:r w:rsidRPr="002F2620">
        <w:rPr>
          <w:sz w:val="24"/>
          <w:szCs w:val="24"/>
          <w:lang w:val="en-IN"/>
        </w:rPr>
        <w:t xml:space="preserve">These requirements are consistent with the uploaded document. </w:t>
      </w:r>
    </w:p>
    <w:p w14:paraId="6ACE37AD" w14:textId="77777777" w:rsidR="002F2620" w:rsidRDefault="002F2620" w:rsidP="002F2620">
      <w:pPr>
        <w:rPr>
          <w:sz w:val="24"/>
          <w:szCs w:val="24"/>
          <w:lang w:val="en-IN"/>
        </w:rPr>
      </w:pPr>
    </w:p>
    <w:p w14:paraId="3AC71A8E" w14:textId="77777777" w:rsidR="002F2620" w:rsidRPr="002F2620" w:rsidRDefault="002F2620" w:rsidP="002F2620">
      <w:pPr>
        <w:rPr>
          <w:b/>
          <w:bCs/>
          <w:sz w:val="24"/>
          <w:szCs w:val="24"/>
          <w:lang w:val="en-IN"/>
        </w:rPr>
      </w:pPr>
      <w:r w:rsidRPr="002F2620">
        <w:rPr>
          <w:b/>
          <w:bCs/>
          <w:sz w:val="24"/>
          <w:szCs w:val="24"/>
          <w:lang w:val="en-IN"/>
        </w:rPr>
        <w:t>Programming Language</w:t>
      </w:r>
    </w:p>
    <w:p w14:paraId="03529693" w14:textId="77777777" w:rsidR="002F2620" w:rsidRPr="002F2620" w:rsidRDefault="002F2620" w:rsidP="002F2620">
      <w:pPr>
        <w:rPr>
          <w:sz w:val="24"/>
          <w:szCs w:val="24"/>
          <w:lang w:val="en-IN"/>
        </w:rPr>
      </w:pPr>
      <w:r w:rsidRPr="002F2620">
        <w:rPr>
          <w:b/>
          <w:bCs/>
          <w:sz w:val="24"/>
          <w:szCs w:val="24"/>
          <w:lang w:val="en-IN"/>
        </w:rPr>
        <w:t>Python 3.x</w:t>
      </w:r>
    </w:p>
    <w:p w14:paraId="126748D7" w14:textId="77777777" w:rsidR="002F2620" w:rsidRPr="002F2620" w:rsidRDefault="002F2620" w:rsidP="002F2620">
      <w:pPr>
        <w:rPr>
          <w:b/>
          <w:bCs/>
          <w:sz w:val="24"/>
          <w:szCs w:val="24"/>
          <w:lang w:val="en-IN"/>
        </w:rPr>
      </w:pPr>
      <w:r w:rsidRPr="002F2620">
        <w:rPr>
          <w:b/>
          <w:bCs/>
          <w:sz w:val="24"/>
          <w:szCs w:val="24"/>
          <w:lang w:val="en-IN"/>
        </w:rPr>
        <w:t>Development Environment</w:t>
      </w:r>
    </w:p>
    <w:p w14:paraId="1F6225DE" w14:textId="77777777" w:rsidR="002F2620" w:rsidRPr="002F2620" w:rsidRDefault="002F2620" w:rsidP="002F2620">
      <w:pPr>
        <w:numPr>
          <w:ilvl w:val="0"/>
          <w:numId w:val="13"/>
        </w:numPr>
        <w:rPr>
          <w:sz w:val="24"/>
          <w:szCs w:val="24"/>
          <w:lang w:val="en-IN"/>
        </w:rPr>
      </w:pPr>
      <w:r w:rsidRPr="002F2620">
        <w:rPr>
          <w:sz w:val="24"/>
          <w:szCs w:val="24"/>
          <w:lang w:val="en-IN"/>
        </w:rPr>
        <w:t>Jupyter Notebook</w:t>
      </w:r>
    </w:p>
    <w:p w14:paraId="13538440" w14:textId="77777777" w:rsidR="002F2620" w:rsidRPr="002F2620" w:rsidRDefault="002F2620" w:rsidP="002F2620">
      <w:pPr>
        <w:numPr>
          <w:ilvl w:val="0"/>
          <w:numId w:val="13"/>
        </w:numPr>
        <w:rPr>
          <w:sz w:val="24"/>
          <w:szCs w:val="24"/>
          <w:lang w:val="en-IN"/>
        </w:rPr>
      </w:pPr>
      <w:r w:rsidRPr="002F2620">
        <w:rPr>
          <w:sz w:val="24"/>
          <w:szCs w:val="24"/>
          <w:lang w:val="en-IN"/>
        </w:rPr>
        <w:t xml:space="preserve">Google </w:t>
      </w:r>
      <w:proofErr w:type="spellStart"/>
      <w:r w:rsidRPr="002F2620">
        <w:rPr>
          <w:sz w:val="24"/>
          <w:szCs w:val="24"/>
          <w:lang w:val="en-IN"/>
        </w:rPr>
        <w:t>Colab</w:t>
      </w:r>
      <w:proofErr w:type="spellEnd"/>
    </w:p>
    <w:p w14:paraId="0605537C" w14:textId="77777777" w:rsidR="002F2620" w:rsidRPr="002F2620" w:rsidRDefault="002F2620" w:rsidP="002F2620">
      <w:pPr>
        <w:numPr>
          <w:ilvl w:val="0"/>
          <w:numId w:val="13"/>
        </w:numPr>
        <w:rPr>
          <w:sz w:val="24"/>
          <w:szCs w:val="24"/>
          <w:lang w:val="en-IN"/>
        </w:rPr>
      </w:pPr>
      <w:r w:rsidRPr="002F2620">
        <w:rPr>
          <w:sz w:val="24"/>
          <w:szCs w:val="24"/>
          <w:lang w:val="en-IN"/>
        </w:rPr>
        <w:t>VS Code</w:t>
      </w:r>
    </w:p>
    <w:p w14:paraId="1560736C" w14:textId="77777777" w:rsidR="002F2620" w:rsidRPr="002F2620" w:rsidRDefault="002F2620" w:rsidP="002F2620">
      <w:pPr>
        <w:rPr>
          <w:b/>
          <w:bCs/>
          <w:sz w:val="24"/>
          <w:szCs w:val="24"/>
          <w:lang w:val="en-IN"/>
        </w:rPr>
      </w:pPr>
      <w:r w:rsidRPr="002F2620">
        <w:rPr>
          <w:b/>
          <w:bCs/>
          <w:sz w:val="24"/>
          <w:szCs w:val="24"/>
          <w:lang w:val="en-IN"/>
        </w:rPr>
        <w:t>Libraries</w:t>
      </w:r>
    </w:p>
    <w:p w14:paraId="3038B2A1" w14:textId="77777777" w:rsidR="002F2620" w:rsidRPr="002F2620" w:rsidRDefault="002F2620" w:rsidP="002F2620">
      <w:pPr>
        <w:numPr>
          <w:ilvl w:val="0"/>
          <w:numId w:val="14"/>
        </w:numPr>
        <w:rPr>
          <w:sz w:val="24"/>
          <w:szCs w:val="24"/>
          <w:lang w:val="en-IN"/>
        </w:rPr>
      </w:pPr>
      <w:r w:rsidRPr="002F2620">
        <w:rPr>
          <w:sz w:val="24"/>
          <w:szCs w:val="24"/>
          <w:lang w:val="en-IN"/>
        </w:rPr>
        <w:t>Pandas</w:t>
      </w:r>
    </w:p>
    <w:p w14:paraId="0A298D67" w14:textId="77777777" w:rsidR="002F2620" w:rsidRPr="002F2620" w:rsidRDefault="002F2620" w:rsidP="002F2620">
      <w:pPr>
        <w:numPr>
          <w:ilvl w:val="0"/>
          <w:numId w:val="14"/>
        </w:numPr>
        <w:rPr>
          <w:sz w:val="24"/>
          <w:szCs w:val="24"/>
          <w:lang w:val="en-IN"/>
        </w:rPr>
      </w:pPr>
      <w:r w:rsidRPr="002F2620">
        <w:rPr>
          <w:sz w:val="24"/>
          <w:szCs w:val="24"/>
          <w:lang w:val="en-IN"/>
        </w:rPr>
        <w:t>NumPy</w:t>
      </w:r>
    </w:p>
    <w:p w14:paraId="772263C2" w14:textId="77777777" w:rsidR="002F2620" w:rsidRPr="002F2620" w:rsidRDefault="002F2620" w:rsidP="002F2620">
      <w:pPr>
        <w:numPr>
          <w:ilvl w:val="0"/>
          <w:numId w:val="14"/>
        </w:numPr>
        <w:rPr>
          <w:sz w:val="24"/>
          <w:szCs w:val="24"/>
          <w:lang w:val="en-IN"/>
        </w:rPr>
      </w:pPr>
      <w:r w:rsidRPr="002F2620">
        <w:rPr>
          <w:sz w:val="24"/>
          <w:szCs w:val="24"/>
          <w:lang w:val="en-IN"/>
        </w:rPr>
        <w:t>Scikit-learn</w:t>
      </w:r>
    </w:p>
    <w:p w14:paraId="7D5A0448" w14:textId="77777777" w:rsidR="002F2620" w:rsidRPr="002F2620" w:rsidRDefault="002F2620" w:rsidP="002F2620">
      <w:pPr>
        <w:numPr>
          <w:ilvl w:val="0"/>
          <w:numId w:val="14"/>
        </w:numPr>
        <w:rPr>
          <w:sz w:val="24"/>
          <w:szCs w:val="24"/>
          <w:lang w:val="en-IN"/>
        </w:rPr>
      </w:pPr>
      <w:r w:rsidRPr="002F2620">
        <w:rPr>
          <w:sz w:val="24"/>
          <w:szCs w:val="24"/>
          <w:lang w:val="en-IN"/>
        </w:rPr>
        <w:t>Matplotlib</w:t>
      </w:r>
    </w:p>
    <w:p w14:paraId="01633346" w14:textId="77777777" w:rsidR="002F2620" w:rsidRPr="002F2620" w:rsidRDefault="002F2620" w:rsidP="002F2620">
      <w:pPr>
        <w:numPr>
          <w:ilvl w:val="0"/>
          <w:numId w:val="14"/>
        </w:numPr>
        <w:rPr>
          <w:sz w:val="24"/>
          <w:szCs w:val="24"/>
          <w:lang w:val="en-IN"/>
        </w:rPr>
      </w:pPr>
      <w:r w:rsidRPr="002F2620">
        <w:rPr>
          <w:sz w:val="24"/>
          <w:szCs w:val="24"/>
          <w:lang w:val="en-IN"/>
        </w:rPr>
        <w:t>Seaborn</w:t>
      </w:r>
    </w:p>
    <w:p w14:paraId="55B2B44F" w14:textId="77777777" w:rsidR="002F2620" w:rsidRPr="002F2620" w:rsidRDefault="002F2620" w:rsidP="002F2620">
      <w:pPr>
        <w:numPr>
          <w:ilvl w:val="0"/>
          <w:numId w:val="14"/>
        </w:numPr>
        <w:rPr>
          <w:sz w:val="24"/>
          <w:szCs w:val="24"/>
          <w:lang w:val="en-IN"/>
        </w:rPr>
      </w:pPr>
      <w:r w:rsidRPr="002F2620">
        <w:rPr>
          <w:sz w:val="24"/>
          <w:szCs w:val="24"/>
          <w:lang w:val="en-IN"/>
        </w:rPr>
        <w:t xml:space="preserve">NLTK or </w:t>
      </w:r>
      <w:proofErr w:type="spellStart"/>
      <w:r w:rsidRPr="002F2620">
        <w:rPr>
          <w:sz w:val="24"/>
          <w:szCs w:val="24"/>
          <w:lang w:val="en-IN"/>
        </w:rPr>
        <w:t>spaCy</w:t>
      </w:r>
      <w:proofErr w:type="spellEnd"/>
    </w:p>
    <w:p w14:paraId="43BC1729" w14:textId="77777777" w:rsidR="002F2620" w:rsidRPr="002F2620" w:rsidRDefault="002F2620" w:rsidP="002F2620">
      <w:pPr>
        <w:numPr>
          <w:ilvl w:val="0"/>
          <w:numId w:val="14"/>
        </w:numPr>
        <w:rPr>
          <w:sz w:val="24"/>
          <w:szCs w:val="24"/>
          <w:lang w:val="en-IN"/>
        </w:rPr>
      </w:pPr>
      <w:r w:rsidRPr="002F2620">
        <w:rPr>
          <w:sz w:val="24"/>
          <w:szCs w:val="24"/>
          <w:lang w:val="en-IN"/>
        </w:rPr>
        <w:lastRenderedPageBreak/>
        <w:t>Transformer/LLM libraries</w:t>
      </w:r>
    </w:p>
    <w:p w14:paraId="21D16ABF" w14:textId="77777777" w:rsidR="002F2620" w:rsidRPr="002F2620" w:rsidRDefault="002F2620" w:rsidP="002F2620">
      <w:pPr>
        <w:rPr>
          <w:b/>
          <w:bCs/>
          <w:sz w:val="24"/>
          <w:szCs w:val="24"/>
          <w:lang w:val="en-IN"/>
        </w:rPr>
      </w:pPr>
      <w:r w:rsidRPr="002F2620">
        <w:rPr>
          <w:b/>
          <w:bCs/>
          <w:sz w:val="24"/>
          <w:szCs w:val="24"/>
          <w:lang w:val="en-IN"/>
        </w:rPr>
        <w:t>Optional Technologies</w:t>
      </w:r>
    </w:p>
    <w:p w14:paraId="79F8D59C" w14:textId="77777777" w:rsidR="002F2620" w:rsidRPr="002F2620" w:rsidRDefault="002F2620" w:rsidP="002F2620">
      <w:pPr>
        <w:numPr>
          <w:ilvl w:val="0"/>
          <w:numId w:val="15"/>
        </w:numPr>
        <w:rPr>
          <w:sz w:val="24"/>
          <w:szCs w:val="24"/>
          <w:lang w:val="en-IN"/>
        </w:rPr>
      </w:pPr>
      <w:r w:rsidRPr="002F2620">
        <w:rPr>
          <w:sz w:val="24"/>
          <w:szCs w:val="24"/>
          <w:lang w:val="en-IN"/>
        </w:rPr>
        <w:t>Hugging Face Transformers</w:t>
      </w:r>
    </w:p>
    <w:p w14:paraId="5A27B2AA" w14:textId="77777777" w:rsidR="002F2620" w:rsidRPr="002F2620" w:rsidRDefault="002F2620" w:rsidP="002F2620">
      <w:pPr>
        <w:numPr>
          <w:ilvl w:val="0"/>
          <w:numId w:val="15"/>
        </w:numPr>
        <w:rPr>
          <w:sz w:val="24"/>
          <w:szCs w:val="24"/>
          <w:lang w:val="en-IN"/>
        </w:rPr>
      </w:pPr>
      <w:proofErr w:type="spellStart"/>
      <w:r w:rsidRPr="002F2620">
        <w:rPr>
          <w:sz w:val="24"/>
          <w:szCs w:val="24"/>
          <w:lang w:val="en-IN"/>
        </w:rPr>
        <w:t>Streamlit</w:t>
      </w:r>
      <w:proofErr w:type="spellEnd"/>
    </w:p>
    <w:p w14:paraId="3FFDFA4D" w14:textId="77777777" w:rsidR="002F2620" w:rsidRPr="002F2620" w:rsidRDefault="002F2620" w:rsidP="002F2620">
      <w:pPr>
        <w:numPr>
          <w:ilvl w:val="0"/>
          <w:numId w:val="15"/>
        </w:numPr>
        <w:rPr>
          <w:sz w:val="24"/>
          <w:szCs w:val="24"/>
          <w:lang w:val="en-IN"/>
        </w:rPr>
      </w:pPr>
      <w:r w:rsidRPr="002F2620">
        <w:rPr>
          <w:sz w:val="24"/>
          <w:szCs w:val="24"/>
          <w:lang w:val="en-IN"/>
        </w:rPr>
        <w:t>Flask</w:t>
      </w:r>
    </w:p>
    <w:p w14:paraId="0D782DF3" w14:textId="77777777" w:rsidR="002F2620" w:rsidRPr="002F2620" w:rsidRDefault="002F2620" w:rsidP="002F2620">
      <w:pPr>
        <w:numPr>
          <w:ilvl w:val="0"/>
          <w:numId w:val="15"/>
        </w:numPr>
        <w:rPr>
          <w:sz w:val="24"/>
          <w:szCs w:val="24"/>
          <w:lang w:val="en-IN"/>
        </w:rPr>
      </w:pPr>
      <w:proofErr w:type="spellStart"/>
      <w:r w:rsidRPr="002F2620">
        <w:rPr>
          <w:sz w:val="24"/>
          <w:szCs w:val="24"/>
          <w:lang w:val="en-IN"/>
        </w:rPr>
        <w:t>FastAPI</w:t>
      </w:r>
      <w:proofErr w:type="spellEnd"/>
    </w:p>
    <w:p w14:paraId="56876BD0" w14:textId="77777777" w:rsidR="002F2620" w:rsidRPr="002F2620" w:rsidRDefault="002F2620" w:rsidP="002F2620">
      <w:pPr>
        <w:numPr>
          <w:ilvl w:val="0"/>
          <w:numId w:val="15"/>
        </w:numPr>
        <w:rPr>
          <w:sz w:val="24"/>
          <w:szCs w:val="24"/>
          <w:lang w:val="en-IN"/>
        </w:rPr>
      </w:pPr>
      <w:r w:rsidRPr="002F2620">
        <w:rPr>
          <w:sz w:val="24"/>
          <w:szCs w:val="24"/>
          <w:lang w:val="en-IN"/>
        </w:rPr>
        <w:t>Git/GitHub</w:t>
      </w:r>
    </w:p>
    <w:p w14:paraId="243FEEAB" w14:textId="77777777" w:rsidR="002F2620" w:rsidRPr="002F2620" w:rsidRDefault="002F2620" w:rsidP="002F2620">
      <w:pPr>
        <w:rPr>
          <w:sz w:val="24"/>
          <w:szCs w:val="24"/>
          <w:lang w:val="en-IN"/>
        </w:rPr>
      </w:pPr>
      <w:r w:rsidRPr="002F2620">
        <w:rPr>
          <w:sz w:val="24"/>
          <w:szCs w:val="24"/>
          <w:lang w:val="en-IN"/>
        </w:rPr>
        <w:t>The document lists these tools as suitable technologies for the project.</w:t>
      </w:r>
    </w:p>
    <w:p w14:paraId="6135DFDE" w14:textId="77777777" w:rsidR="002F2620" w:rsidRDefault="002F2620" w:rsidP="002F2620">
      <w:pPr>
        <w:rPr>
          <w:sz w:val="24"/>
          <w:szCs w:val="24"/>
          <w:lang w:val="en-IN"/>
        </w:rPr>
      </w:pPr>
    </w:p>
    <w:p w14:paraId="559E233D" w14:textId="77777777" w:rsidR="00876B5B" w:rsidRPr="002F2620" w:rsidRDefault="00876B5B" w:rsidP="002F2620">
      <w:pPr>
        <w:rPr>
          <w:sz w:val="24"/>
          <w:szCs w:val="24"/>
          <w:lang w:val="en-IN"/>
        </w:rPr>
      </w:pPr>
    </w:p>
    <w:p w14:paraId="1344693A" w14:textId="097889CB" w:rsidR="00180DD7" w:rsidRPr="002F2620" w:rsidRDefault="00000000" w:rsidP="002F2620">
      <w:pPr>
        <w:jc w:val="center"/>
        <w:rPr>
          <w:b/>
          <w:bCs/>
          <w:sz w:val="28"/>
          <w:szCs w:val="28"/>
        </w:rPr>
      </w:pPr>
      <w:r w:rsidRPr="002F2620">
        <w:rPr>
          <w:b/>
          <w:bCs/>
          <w:sz w:val="28"/>
          <w:szCs w:val="28"/>
        </w:rPr>
        <w:t>6. IMPLEMENTATION</w:t>
      </w:r>
    </w:p>
    <w:p w14:paraId="4EB9C4A2" w14:textId="77777777" w:rsidR="00876B5B" w:rsidRPr="00876B5B" w:rsidRDefault="00876B5B" w:rsidP="00876B5B">
      <w:pPr>
        <w:rPr>
          <w:sz w:val="24"/>
          <w:szCs w:val="24"/>
          <w:lang w:val="en-IN"/>
        </w:rPr>
      </w:pPr>
      <w:r w:rsidRPr="00876B5B">
        <w:rPr>
          <w:sz w:val="24"/>
          <w:szCs w:val="24"/>
          <w:lang w:val="en-IN"/>
        </w:rPr>
        <w:t>The proposed system consists of the following major stages:</w:t>
      </w:r>
    </w:p>
    <w:p w14:paraId="47B95644" w14:textId="77777777" w:rsidR="00876B5B" w:rsidRPr="00876B5B" w:rsidRDefault="00876B5B" w:rsidP="00876B5B">
      <w:pPr>
        <w:rPr>
          <w:sz w:val="24"/>
          <w:szCs w:val="24"/>
          <w:lang w:val="en-IN"/>
        </w:rPr>
      </w:pPr>
      <w:r w:rsidRPr="00876B5B">
        <w:rPr>
          <w:b/>
          <w:bCs/>
          <w:sz w:val="24"/>
          <w:szCs w:val="24"/>
          <w:lang w:val="en-IN"/>
        </w:rPr>
        <w:t>Social Media Dataset → Data Cleaning → Text Preprocessing → LLM Representation → Emotion Classification → Evaluation → Error Analysis → Prediction</w:t>
      </w:r>
    </w:p>
    <w:p w14:paraId="2C2F3942" w14:textId="77777777" w:rsidR="00876B5B" w:rsidRPr="00876B5B" w:rsidRDefault="00876B5B" w:rsidP="00876B5B">
      <w:pPr>
        <w:rPr>
          <w:b/>
          <w:bCs/>
          <w:sz w:val="24"/>
          <w:szCs w:val="24"/>
          <w:lang w:val="en-IN"/>
        </w:rPr>
      </w:pPr>
      <w:r w:rsidRPr="00876B5B">
        <w:rPr>
          <w:b/>
          <w:bCs/>
          <w:sz w:val="24"/>
          <w:szCs w:val="24"/>
          <w:lang w:val="en-IN"/>
        </w:rPr>
        <w:t>Stage 1: Data Collection</w:t>
      </w:r>
    </w:p>
    <w:p w14:paraId="2AB4688D" w14:textId="77777777" w:rsidR="00876B5B" w:rsidRPr="00876B5B" w:rsidRDefault="00876B5B" w:rsidP="00876B5B">
      <w:pPr>
        <w:rPr>
          <w:sz w:val="24"/>
          <w:szCs w:val="24"/>
          <w:lang w:val="en-IN"/>
        </w:rPr>
      </w:pPr>
      <w:r w:rsidRPr="00876B5B">
        <w:rPr>
          <w:sz w:val="24"/>
          <w:szCs w:val="24"/>
          <w:lang w:val="en-IN"/>
        </w:rPr>
        <w:t>A labelled social media emotion dataset is collected from a suitable and documented source.</w:t>
      </w:r>
    </w:p>
    <w:p w14:paraId="661BBF50" w14:textId="77777777" w:rsidR="00876B5B" w:rsidRPr="00876B5B" w:rsidRDefault="00876B5B" w:rsidP="00876B5B">
      <w:pPr>
        <w:rPr>
          <w:sz w:val="24"/>
          <w:szCs w:val="24"/>
          <w:lang w:val="en-IN"/>
        </w:rPr>
      </w:pPr>
      <w:r w:rsidRPr="00876B5B">
        <w:rPr>
          <w:sz w:val="24"/>
          <w:szCs w:val="24"/>
          <w:lang w:val="en-IN"/>
        </w:rPr>
        <w:t>The dataset should contain:</w:t>
      </w:r>
    </w:p>
    <w:p w14:paraId="518754F3" w14:textId="77777777" w:rsidR="00876B5B" w:rsidRPr="00876B5B" w:rsidRDefault="00876B5B" w:rsidP="00876B5B">
      <w:pPr>
        <w:numPr>
          <w:ilvl w:val="0"/>
          <w:numId w:val="18"/>
        </w:numPr>
        <w:rPr>
          <w:sz w:val="24"/>
          <w:szCs w:val="24"/>
          <w:lang w:val="en-IN"/>
        </w:rPr>
      </w:pPr>
      <w:r w:rsidRPr="00876B5B">
        <w:rPr>
          <w:sz w:val="24"/>
          <w:szCs w:val="24"/>
          <w:lang w:val="en-IN"/>
        </w:rPr>
        <w:t>Text</w:t>
      </w:r>
    </w:p>
    <w:p w14:paraId="4FD2D5E7" w14:textId="77777777" w:rsidR="00876B5B" w:rsidRPr="00876B5B" w:rsidRDefault="00876B5B" w:rsidP="00876B5B">
      <w:pPr>
        <w:numPr>
          <w:ilvl w:val="0"/>
          <w:numId w:val="18"/>
        </w:numPr>
        <w:rPr>
          <w:sz w:val="24"/>
          <w:szCs w:val="24"/>
          <w:lang w:val="en-IN"/>
        </w:rPr>
      </w:pPr>
      <w:r w:rsidRPr="00876B5B">
        <w:rPr>
          <w:sz w:val="24"/>
          <w:szCs w:val="24"/>
          <w:lang w:val="en-IN"/>
        </w:rPr>
        <w:t>Emotion label</w:t>
      </w:r>
    </w:p>
    <w:p w14:paraId="6664E0C6" w14:textId="77777777" w:rsidR="00876B5B" w:rsidRPr="00876B5B" w:rsidRDefault="00876B5B" w:rsidP="00876B5B">
      <w:pPr>
        <w:numPr>
          <w:ilvl w:val="0"/>
          <w:numId w:val="18"/>
        </w:numPr>
        <w:rPr>
          <w:sz w:val="24"/>
          <w:szCs w:val="24"/>
          <w:lang w:val="en-IN"/>
        </w:rPr>
      </w:pPr>
      <w:r w:rsidRPr="00876B5B">
        <w:rPr>
          <w:sz w:val="24"/>
          <w:szCs w:val="24"/>
          <w:lang w:val="en-IN"/>
        </w:rPr>
        <w:t>Unique identifier, if available</w:t>
      </w:r>
    </w:p>
    <w:p w14:paraId="470FEE4F" w14:textId="77777777" w:rsidR="00876B5B" w:rsidRPr="00876B5B" w:rsidRDefault="00876B5B" w:rsidP="00876B5B">
      <w:pPr>
        <w:numPr>
          <w:ilvl w:val="0"/>
          <w:numId w:val="18"/>
        </w:numPr>
        <w:rPr>
          <w:sz w:val="24"/>
          <w:szCs w:val="24"/>
          <w:lang w:val="en-IN"/>
        </w:rPr>
      </w:pPr>
      <w:r w:rsidRPr="00876B5B">
        <w:rPr>
          <w:sz w:val="24"/>
          <w:szCs w:val="24"/>
          <w:lang w:val="en-IN"/>
        </w:rPr>
        <w:t>Other relevant metadata, if permitted</w:t>
      </w:r>
    </w:p>
    <w:p w14:paraId="4936397F" w14:textId="77777777" w:rsidR="00876B5B" w:rsidRPr="00876B5B" w:rsidRDefault="00876B5B" w:rsidP="00876B5B">
      <w:pPr>
        <w:rPr>
          <w:sz w:val="24"/>
          <w:szCs w:val="24"/>
          <w:lang w:val="en-IN"/>
        </w:rPr>
      </w:pPr>
      <w:r w:rsidRPr="00876B5B">
        <w:rPr>
          <w:sz w:val="24"/>
          <w:szCs w:val="24"/>
          <w:lang w:val="en-IN"/>
        </w:rPr>
        <w:t>The dataset source and licence should be clearly documented.</w:t>
      </w:r>
    </w:p>
    <w:p w14:paraId="40488D16" w14:textId="77777777" w:rsidR="00876B5B" w:rsidRPr="00876B5B" w:rsidRDefault="00876B5B" w:rsidP="00876B5B">
      <w:pPr>
        <w:rPr>
          <w:b/>
          <w:bCs/>
          <w:sz w:val="24"/>
          <w:szCs w:val="24"/>
          <w:lang w:val="en-IN"/>
        </w:rPr>
      </w:pPr>
      <w:r w:rsidRPr="00876B5B">
        <w:rPr>
          <w:b/>
          <w:bCs/>
          <w:sz w:val="24"/>
          <w:szCs w:val="24"/>
          <w:lang w:val="en-IN"/>
        </w:rPr>
        <w:t>Stage 2: Data Exploration</w:t>
      </w:r>
    </w:p>
    <w:p w14:paraId="3A595790" w14:textId="77777777" w:rsidR="00876B5B" w:rsidRPr="00876B5B" w:rsidRDefault="00876B5B" w:rsidP="00876B5B">
      <w:pPr>
        <w:rPr>
          <w:sz w:val="24"/>
          <w:szCs w:val="24"/>
          <w:lang w:val="en-IN"/>
        </w:rPr>
      </w:pPr>
      <w:r w:rsidRPr="00876B5B">
        <w:rPr>
          <w:sz w:val="24"/>
          <w:szCs w:val="24"/>
          <w:lang w:val="en-IN"/>
        </w:rPr>
        <w:t>The dataset is analysed to determine:</w:t>
      </w:r>
    </w:p>
    <w:p w14:paraId="10810F99" w14:textId="77777777" w:rsidR="00876B5B" w:rsidRPr="00876B5B" w:rsidRDefault="00876B5B" w:rsidP="00876B5B">
      <w:pPr>
        <w:numPr>
          <w:ilvl w:val="0"/>
          <w:numId w:val="19"/>
        </w:numPr>
        <w:rPr>
          <w:sz w:val="24"/>
          <w:szCs w:val="24"/>
          <w:lang w:val="en-IN"/>
        </w:rPr>
      </w:pPr>
      <w:r w:rsidRPr="00876B5B">
        <w:rPr>
          <w:sz w:val="24"/>
          <w:szCs w:val="24"/>
          <w:lang w:val="en-IN"/>
        </w:rPr>
        <w:t>Number of records</w:t>
      </w:r>
    </w:p>
    <w:p w14:paraId="424023B8" w14:textId="77777777" w:rsidR="00876B5B" w:rsidRPr="00876B5B" w:rsidRDefault="00876B5B" w:rsidP="00876B5B">
      <w:pPr>
        <w:numPr>
          <w:ilvl w:val="0"/>
          <w:numId w:val="19"/>
        </w:numPr>
        <w:rPr>
          <w:sz w:val="24"/>
          <w:szCs w:val="24"/>
          <w:lang w:val="en-IN"/>
        </w:rPr>
      </w:pPr>
      <w:r w:rsidRPr="00876B5B">
        <w:rPr>
          <w:sz w:val="24"/>
          <w:szCs w:val="24"/>
          <w:lang w:val="en-IN"/>
        </w:rPr>
        <w:t>Number of emotion classes</w:t>
      </w:r>
    </w:p>
    <w:p w14:paraId="31A71A18" w14:textId="77777777" w:rsidR="00876B5B" w:rsidRPr="00876B5B" w:rsidRDefault="00876B5B" w:rsidP="00876B5B">
      <w:pPr>
        <w:numPr>
          <w:ilvl w:val="0"/>
          <w:numId w:val="19"/>
        </w:numPr>
        <w:rPr>
          <w:sz w:val="24"/>
          <w:szCs w:val="24"/>
          <w:lang w:val="en-IN"/>
        </w:rPr>
      </w:pPr>
      <w:r w:rsidRPr="00876B5B">
        <w:rPr>
          <w:sz w:val="24"/>
          <w:szCs w:val="24"/>
          <w:lang w:val="en-IN"/>
        </w:rPr>
        <w:t>Number of samples per class</w:t>
      </w:r>
    </w:p>
    <w:p w14:paraId="72A0D2CC" w14:textId="77777777" w:rsidR="00876B5B" w:rsidRPr="00876B5B" w:rsidRDefault="00876B5B" w:rsidP="00876B5B">
      <w:pPr>
        <w:numPr>
          <w:ilvl w:val="0"/>
          <w:numId w:val="19"/>
        </w:numPr>
        <w:rPr>
          <w:sz w:val="24"/>
          <w:szCs w:val="24"/>
          <w:lang w:val="en-IN"/>
        </w:rPr>
      </w:pPr>
      <w:r w:rsidRPr="00876B5B">
        <w:rPr>
          <w:sz w:val="24"/>
          <w:szCs w:val="24"/>
          <w:lang w:val="en-IN"/>
        </w:rPr>
        <w:lastRenderedPageBreak/>
        <w:t>Missing values</w:t>
      </w:r>
    </w:p>
    <w:p w14:paraId="1EC3D246" w14:textId="77777777" w:rsidR="00876B5B" w:rsidRPr="00876B5B" w:rsidRDefault="00876B5B" w:rsidP="00876B5B">
      <w:pPr>
        <w:numPr>
          <w:ilvl w:val="0"/>
          <w:numId w:val="19"/>
        </w:numPr>
        <w:rPr>
          <w:sz w:val="24"/>
          <w:szCs w:val="24"/>
          <w:lang w:val="en-IN"/>
        </w:rPr>
      </w:pPr>
      <w:r w:rsidRPr="00876B5B">
        <w:rPr>
          <w:sz w:val="24"/>
          <w:szCs w:val="24"/>
          <w:lang w:val="en-IN"/>
        </w:rPr>
        <w:t>Duplicate records</w:t>
      </w:r>
    </w:p>
    <w:p w14:paraId="59668C23" w14:textId="77777777" w:rsidR="00876B5B" w:rsidRPr="00876B5B" w:rsidRDefault="00876B5B" w:rsidP="00876B5B">
      <w:pPr>
        <w:numPr>
          <w:ilvl w:val="0"/>
          <w:numId w:val="19"/>
        </w:numPr>
        <w:rPr>
          <w:sz w:val="24"/>
          <w:szCs w:val="24"/>
          <w:lang w:val="en-IN"/>
        </w:rPr>
      </w:pPr>
      <w:r w:rsidRPr="00876B5B">
        <w:rPr>
          <w:sz w:val="24"/>
          <w:szCs w:val="24"/>
          <w:lang w:val="en-IN"/>
        </w:rPr>
        <w:t>Text-length distribution</w:t>
      </w:r>
    </w:p>
    <w:p w14:paraId="4E1B0A35" w14:textId="77777777" w:rsidR="00876B5B" w:rsidRPr="00876B5B" w:rsidRDefault="00876B5B" w:rsidP="00876B5B">
      <w:pPr>
        <w:rPr>
          <w:sz w:val="24"/>
          <w:szCs w:val="24"/>
          <w:lang w:val="en-IN"/>
        </w:rPr>
      </w:pPr>
      <w:r w:rsidRPr="00876B5B">
        <w:rPr>
          <w:sz w:val="24"/>
          <w:szCs w:val="24"/>
          <w:lang w:val="en-IN"/>
        </w:rPr>
        <w:t>Visualisations such as bar charts can be used to show emotion distribution.</w:t>
      </w:r>
    </w:p>
    <w:p w14:paraId="7E6377E1" w14:textId="77777777" w:rsidR="00876B5B" w:rsidRPr="00876B5B" w:rsidRDefault="00876B5B" w:rsidP="00876B5B">
      <w:pPr>
        <w:rPr>
          <w:b/>
          <w:bCs/>
          <w:sz w:val="24"/>
          <w:szCs w:val="24"/>
          <w:lang w:val="en-IN"/>
        </w:rPr>
      </w:pPr>
      <w:r w:rsidRPr="00876B5B">
        <w:rPr>
          <w:b/>
          <w:bCs/>
          <w:sz w:val="24"/>
          <w:szCs w:val="24"/>
          <w:lang w:val="en-IN"/>
        </w:rPr>
        <w:t>Stage 3: Text Preprocessing</w:t>
      </w:r>
    </w:p>
    <w:p w14:paraId="48FAF0C4" w14:textId="77777777" w:rsidR="00876B5B" w:rsidRPr="00876B5B" w:rsidRDefault="00876B5B" w:rsidP="00876B5B">
      <w:pPr>
        <w:rPr>
          <w:sz w:val="24"/>
          <w:szCs w:val="24"/>
          <w:lang w:val="en-IN"/>
        </w:rPr>
      </w:pPr>
      <w:r w:rsidRPr="00876B5B">
        <w:rPr>
          <w:sz w:val="24"/>
          <w:szCs w:val="24"/>
          <w:lang w:val="en-IN"/>
        </w:rPr>
        <w:t>Raw social media text contains considerable noise. Therefore, preprocessing is performed to prepare the text.</w:t>
      </w:r>
    </w:p>
    <w:p w14:paraId="5DF37D1F" w14:textId="77777777" w:rsidR="00876B5B" w:rsidRPr="00876B5B" w:rsidRDefault="00876B5B" w:rsidP="00876B5B">
      <w:pPr>
        <w:rPr>
          <w:sz w:val="24"/>
          <w:szCs w:val="24"/>
          <w:lang w:val="en-IN"/>
        </w:rPr>
      </w:pPr>
      <w:r w:rsidRPr="00876B5B">
        <w:rPr>
          <w:sz w:val="24"/>
          <w:szCs w:val="24"/>
          <w:lang w:val="en-IN"/>
        </w:rPr>
        <w:t>Typical preprocessing operations include:</w:t>
      </w:r>
    </w:p>
    <w:p w14:paraId="6113FA02" w14:textId="77777777" w:rsidR="00876B5B" w:rsidRPr="00876B5B" w:rsidRDefault="00876B5B" w:rsidP="00876B5B">
      <w:pPr>
        <w:numPr>
          <w:ilvl w:val="0"/>
          <w:numId w:val="20"/>
        </w:numPr>
        <w:rPr>
          <w:sz w:val="24"/>
          <w:szCs w:val="24"/>
          <w:lang w:val="en-IN"/>
        </w:rPr>
      </w:pPr>
      <w:r w:rsidRPr="00876B5B">
        <w:rPr>
          <w:sz w:val="24"/>
          <w:szCs w:val="24"/>
          <w:lang w:val="en-IN"/>
        </w:rPr>
        <w:t>Removing duplicate records</w:t>
      </w:r>
    </w:p>
    <w:p w14:paraId="566B0035" w14:textId="77777777" w:rsidR="00876B5B" w:rsidRPr="00876B5B" w:rsidRDefault="00876B5B" w:rsidP="00876B5B">
      <w:pPr>
        <w:numPr>
          <w:ilvl w:val="0"/>
          <w:numId w:val="20"/>
        </w:numPr>
        <w:rPr>
          <w:sz w:val="24"/>
          <w:szCs w:val="24"/>
          <w:lang w:val="en-IN"/>
        </w:rPr>
      </w:pPr>
      <w:r w:rsidRPr="00876B5B">
        <w:rPr>
          <w:sz w:val="24"/>
          <w:szCs w:val="24"/>
          <w:lang w:val="en-IN"/>
        </w:rPr>
        <w:t>Handling missing values</w:t>
      </w:r>
    </w:p>
    <w:p w14:paraId="61F3D728" w14:textId="77777777" w:rsidR="00876B5B" w:rsidRPr="00876B5B" w:rsidRDefault="00876B5B" w:rsidP="00876B5B">
      <w:pPr>
        <w:numPr>
          <w:ilvl w:val="0"/>
          <w:numId w:val="20"/>
        </w:numPr>
        <w:rPr>
          <w:sz w:val="24"/>
          <w:szCs w:val="24"/>
          <w:lang w:val="en-IN"/>
        </w:rPr>
      </w:pPr>
      <w:r w:rsidRPr="00876B5B">
        <w:rPr>
          <w:sz w:val="24"/>
          <w:szCs w:val="24"/>
          <w:lang w:val="en-IN"/>
        </w:rPr>
        <w:t>Normalising text</w:t>
      </w:r>
    </w:p>
    <w:p w14:paraId="6291F491" w14:textId="77777777" w:rsidR="00876B5B" w:rsidRPr="00876B5B" w:rsidRDefault="00876B5B" w:rsidP="00876B5B">
      <w:pPr>
        <w:numPr>
          <w:ilvl w:val="0"/>
          <w:numId w:val="20"/>
        </w:numPr>
        <w:rPr>
          <w:sz w:val="24"/>
          <w:szCs w:val="24"/>
          <w:lang w:val="en-IN"/>
        </w:rPr>
      </w:pPr>
      <w:r w:rsidRPr="00876B5B">
        <w:rPr>
          <w:sz w:val="24"/>
          <w:szCs w:val="24"/>
          <w:lang w:val="en-IN"/>
        </w:rPr>
        <w:t>Processing URLs</w:t>
      </w:r>
    </w:p>
    <w:p w14:paraId="1460531E" w14:textId="77777777" w:rsidR="00876B5B" w:rsidRPr="00876B5B" w:rsidRDefault="00876B5B" w:rsidP="00876B5B">
      <w:pPr>
        <w:numPr>
          <w:ilvl w:val="0"/>
          <w:numId w:val="20"/>
        </w:numPr>
        <w:rPr>
          <w:sz w:val="24"/>
          <w:szCs w:val="24"/>
          <w:lang w:val="en-IN"/>
        </w:rPr>
      </w:pPr>
      <w:r w:rsidRPr="00876B5B">
        <w:rPr>
          <w:sz w:val="24"/>
          <w:szCs w:val="24"/>
          <w:lang w:val="en-IN"/>
        </w:rPr>
        <w:t>Processing mentions</w:t>
      </w:r>
    </w:p>
    <w:p w14:paraId="4E6163B7" w14:textId="77777777" w:rsidR="00876B5B" w:rsidRPr="00876B5B" w:rsidRDefault="00876B5B" w:rsidP="00876B5B">
      <w:pPr>
        <w:numPr>
          <w:ilvl w:val="0"/>
          <w:numId w:val="20"/>
        </w:numPr>
        <w:rPr>
          <w:sz w:val="24"/>
          <w:szCs w:val="24"/>
          <w:lang w:val="en-IN"/>
        </w:rPr>
      </w:pPr>
      <w:r w:rsidRPr="00876B5B">
        <w:rPr>
          <w:sz w:val="24"/>
          <w:szCs w:val="24"/>
          <w:lang w:val="en-IN"/>
        </w:rPr>
        <w:t>Handling hashtags</w:t>
      </w:r>
    </w:p>
    <w:p w14:paraId="093B37B4" w14:textId="77777777" w:rsidR="00876B5B" w:rsidRPr="00876B5B" w:rsidRDefault="00876B5B" w:rsidP="00876B5B">
      <w:pPr>
        <w:numPr>
          <w:ilvl w:val="0"/>
          <w:numId w:val="20"/>
        </w:numPr>
        <w:rPr>
          <w:sz w:val="24"/>
          <w:szCs w:val="24"/>
          <w:lang w:val="en-IN"/>
        </w:rPr>
      </w:pPr>
      <w:r w:rsidRPr="00876B5B">
        <w:rPr>
          <w:sz w:val="24"/>
          <w:szCs w:val="24"/>
          <w:lang w:val="en-IN"/>
        </w:rPr>
        <w:t>Handling emojis</w:t>
      </w:r>
    </w:p>
    <w:p w14:paraId="3FD4AE29" w14:textId="77777777" w:rsidR="00876B5B" w:rsidRPr="00876B5B" w:rsidRDefault="00876B5B" w:rsidP="00876B5B">
      <w:pPr>
        <w:numPr>
          <w:ilvl w:val="0"/>
          <w:numId w:val="20"/>
        </w:numPr>
        <w:rPr>
          <w:sz w:val="24"/>
          <w:szCs w:val="24"/>
          <w:lang w:val="en-IN"/>
        </w:rPr>
      </w:pPr>
      <w:r w:rsidRPr="00876B5B">
        <w:rPr>
          <w:sz w:val="24"/>
          <w:szCs w:val="24"/>
          <w:lang w:val="en-IN"/>
        </w:rPr>
        <w:t>Removing unnecessary special characters</w:t>
      </w:r>
    </w:p>
    <w:p w14:paraId="5D2A3675" w14:textId="77777777" w:rsidR="00876B5B" w:rsidRPr="00876B5B" w:rsidRDefault="00876B5B" w:rsidP="00876B5B">
      <w:pPr>
        <w:numPr>
          <w:ilvl w:val="0"/>
          <w:numId w:val="20"/>
        </w:numPr>
        <w:rPr>
          <w:sz w:val="24"/>
          <w:szCs w:val="24"/>
          <w:lang w:val="en-IN"/>
        </w:rPr>
      </w:pPr>
      <w:r w:rsidRPr="00876B5B">
        <w:rPr>
          <w:sz w:val="24"/>
          <w:szCs w:val="24"/>
          <w:lang w:val="en-IN"/>
        </w:rPr>
        <w:t>Tokenisation where required</w:t>
      </w:r>
    </w:p>
    <w:p w14:paraId="117E43F9" w14:textId="36A302FA" w:rsidR="00876B5B" w:rsidRDefault="00876B5B" w:rsidP="00876B5B">
      <w:pPr>
        <w:rPr>
          <w:sz w:val="24"/>
          <w:szCs w:val="24"/>
          <w:lang w:val="en-IN"/>
        </w:rPr>
      </w:pPr>
      <w:r w:rsidRPr="00876B5B">
        <w:rPr>
          <w:sz w:val="24"/>
          <w:szCs w:val="24"/>
          <w:lang w:val="en-IN"/>
        </w:rPr>
        <w:t>The exact preprocessing steps should depend on the selected LLM because excessive cleaning can sometimes remove useful emotional information.</w:t>
      </w:r>
    </w:p>
    <w:p w14:paraId="1E3A1E24" w14:textId="77777777" w:rsidR="00876B5B" w:rsidRDefault="00876B5B" w:rsidP="00876B5B">
      <w:pPr>
        <w:rPr>
          <w:sz w:val="24"/>
          <w:szCs w:val="24"/>
          <w:lang w:val="en-IN"/>
        </w:rPr>
      </w:pPr>
    </w:p>
    <w:p w14:paraId="0E6E148D" w14:textId="77777777" w:rsidR="00876B5B" w:rsidRPr="00876B5B" w:rsidRDefault="00876B5B" w:rsidP="00876B5B">
      <w:pPr>
        <w:rPr>
          <w:sz w:val="24"/>
          <w:szCs w:val="24"/>
          <w:lang w:val="en-IN"/>
        </w:rPr>
      </w:pPr>
      <w:r w:rsidRPr="00876B5B">
        <w:rPr>
          <w:sz w:val="24"/>
          <w:szCs w:val="24"/>
          <w:lang w:val="en-IN"/>
        </w:rPr>
        <w:t>The central component of the project is the Large Language Model.</w:t>
      </w:r>
    </w:p>
    <w:p w14:paraId="30172EE1" w14:textId="77777777" w:rsidR="00876B5B" w:rsidRPr="00876B5B" w:rsidRDefault="00876B5B" w:rsidP="00876B5B">
      <w:pPr>
        <w:rPr>
          <w:sz w:val="24"/>
          <w:szCs w:val="24"/>
          <w:lang w:val="en-IN"/>
        </w:rPr>
      </w:pPr>
      <w:r w:rsidRPr="00876B5B">
        <w:rPr>
          <w:sz w:val="24"/>
          <w:szCs w:val="24"/>
          <w:lang w:val="en-IN"/>
        </w:rPr>
        <w:t>The selected methodology can involve one or more of the following:</w:t>
      </w:r>
    </w:p>
    <w:p w14:paraId="046E366C" w14:textId="77777777" w:rsidR="00876B5B" w:rsidRPr="00876B5B" w:rsidRDefault="00876B5B" w:rsidP="00876B5B">
      <w:pPr>
        <w:rPr>
          <w:b/>
          <w:bCs/>
          <w:sz w:val="24"/>
          <w:szCs w:val="24"/>
          <w:lang w:val="en-IN"/>
        </w:rPr>
      </w:pPr>
      <w:r w:rsidRPr="00876B5B">
        <w:rPr>
          <w:b/>
          <w:bCs/>
          <w:sz w:val="24"/>
          <w:szCs w:val="24"/>
          <w:lang w:val="en-IN"/>
        </w:rPr>
        <w:t>A. Prompt-Based Classification</w:t>
      </w:r>
    </w:p>
    <w:p w14:paraId="132A880E" w14:textId="77777777" w:rsidR="00876B5B" w:rsidRPr="00876B5B" w:rsidRDefault="00876B5B" w:rsidP="00876B5B">
      <w:pPr>
        <w:rPr>
          <w:sz w:val="24"/>
          <w:szCs w:val="24"/>
          <w:lang w:val="en-IN"/>
        </w:rPr>
      </w:pPr>
      <w:r w:rsidRPr="00876B5B">
        <w:rPr>
          <w:sz w:val="24"/>
          <w:szCs w:val="24"/>
          <w:lang w:val="en-IN"/>
        </w:rPr>
        <w:t>The text is provided to the LLM with an instruction such as:</w:t>
      </w:r>
    </w:p>
    <w:p w14:paraId="61B24B1D" w14:textId="77777777" w:rsidR="00876B5B" w:rsidRPr="00876B5B" w:rsidRDefault="00876B5B" w:rsidP="00876B5B">
      <w:pPr>
        <w:rPr>
          <w:sz w:val="24"/>
          <w:szCs w:val="24"/>
          <w:lang w:val="en-IN"/>
        </w:rPr>
      </w:pPr>
      <w:r w:rsidRPr="00876B5B">
        <w:rPr>
          <w:sz w:val="24"/>
          <w:szCs w:val="24"/>
          <w:lang w:val="en-IN"/>
        </w:rPr>
        <w:t>“Identify the emotion expressed in the following social media text and return the most appropriate emotion category.”</w:t>
      </w:r>
    </w:p>
    <w:p w14:paraId="0FF8830F" w14:textId="77777777" w:rsidR="00876B5B" w:rsidRPr="00876B5B" w:rsidRDefault="00876B5B" w:rsidP="00876B5B">
      <w:pPr>
        <w:rPr>
          <w:sz w:val="24"/>
          <w:szCs w:val="24"/>
          <w:lang w:val="en-IN"/>
        </w:rPr>
      </w:pPr>
      <w:r w:rsidRPr="00876B5B">
        <w:rPr>
          <w:sz w:val="24"/>
          <w:szCs w:val="24"/>
          <w:lang w:val="en-IN"/>
        </w:rPr>
        <w:t>The model analyses the text and produces an emotion label.</w:t>
      </w:r>
    </w:p>
    <w:p w14:paraId="4BC8A307" w14:textId="77777777" w:rsidR="00876B5B" w:rsidRPr="00876B5B" w:rsidRDefault="00876B5B" w:rsidP="00876B5B">
      <w:pPr>
        <w:rPr>
          <w:b/>
          <w:bCs/>
          <w:sz w:val="24"/>
          <w:szCs w:val="24"/>
          <w:lang w:val="en-IN"/>
        </w:rPr>
      </w:pPr>
      <w:r w:rsidRPr="00876B5B">
        <w:rPr>
          <w:b/>
          <w:bCs/>
          <w:sz w:val="24"/>
          <w:szCs w:val="24"/>
          <w:lang w:val="en-IN"/>
        </w:rPr>
        <w:t>B. Embedding-Based Classification</w:t>
      </w:r>
    </w:p>
    <w:p w14:paraId="6B230F71" w14:textId="77777777" w:rsidR="00876B5B" w:rsidRPr="00876B5B" w:rsidRDefault="00876B5B" w:rsidP="00876B5B">
      <w:pPr>
        <w:rPr>
          <w:sz w:val="24"/>
          <w:szCs w:val="24"/>
          <w:lang w:val="en-IN"/>
        </w:rPr>
      </w:pPr>
      <w:r w:rsidRPr="00876B5B">
        <w:rPr>
          <w:sz w:val="24"/>
          <w:szCs w:val="24"/>
          <w:lang w:val="en-IN"/>
        </w:rPr>
        <w:lastRenderedPageBreak/>
        <w:t xml:space="preserve">The LLM or transformer model generates a numerical representation, called an </w:t>
      </w:r>
      <w:r w:rsidRPr="00876B5B">
        <w:rPr>
          <w:b/>
          <w:bCs/>
          <w:sz w:val="24"/>
          <w:szCs w:val="24"/>
          <w:lang w:val="en-IN"/>
        </w:rPr>
        <w:t>embedding</w:t>
      </w:r>
      <w:r w:rsidRPr="00876B5B">
        <w:rPr>
          <w:sz w:val="24"/>
          <w:szCs w:val="24"/>
          <w:lang w:val="en-IN"/>
        </w:rPr>
        <w:t>, for each text.</w:t>
      </w:r>
    </w:p>
    <w:p w14:paraId="3B146254" w14:textId="77777777" w:rsidR="00876B5B" w:rsidRPr="00876B5B" w:rsidRDefault="00876B5B" w:rsidP="00876B5B">
      <w:pPr>
        <w:rPr>
          <w:sz w:val="24"/>
          <w:szCs w:val="24"/>
          <w:lang w:val="en-IN"/>
        </w:rPr>
      </w:pPr>
      <w:r w:rsidRPr="00876B5B">
        <w:rPr>
          <w:sz w:val="24"/>
          <w:szCs w:val="24"/>
          <w:lang w:val="en-IN"/>
        </w:rPr>
        <w:t>These embeddings capture semantic information about the text.</w:t>
      </w:r>
    </w:p>
    <w:p w14:paraId="180D0929" w14:textId="77777777" w:rsidR="00876B5B" w:rsidRPr="00876B5B" w:rsidRDefault="00876B5B" w:rsidP="00876B5B">
      <w:pPr>
        <w:rPr>
          <w:sz w:val="24"/>
          <w:szCs w:val="24"/>
          <w:lang w:val="en-IN"/>
        </w:rPr>
      </w:pPr>
      <w:r w:rsidRPr="00876B5B">
        <w:rPr>
          <w:sz w:val="24"/>
          <w:szCs w:val="24"/>
          <w:lang w:val="en-IN"/>
        </w:rPr>
        <w:t>A conventional classifier can then use these representations to predict the emotion.</w:t>
      </w:r>
    </w:p>
    <w:p w14:paraId="472518CD" w14:textId="77777777" w:rsidR="00876B5B" w:rsidRPr="00876B5B" w:rsidRDefault="00876B5B" w:rsidP="00876B5B">
      <w:pPr>
        <w:rPr>
          <w:b/>
          <w:bCs/>
          <w:sz w:val="24"/>
          <w:szCs w:val="24"/>
          <w:lang w:val="en-IN"/>
        </w:rPr>
      </w:pPr>
      <w:r w:rsidRPr="00876B5B">
        <w:rPr>
          <w:b/>
          <w:bCs/>
          <w:sz w:val="24"/>
          <w:szCs w:val="24"/>
          <w:lang w:val="en-IN"/>
        </w:rPr>
        <w:t>C. Fine-Tuning</w:t>
      </w:r>
    </w:p>
    <w:p w14:paraId="75353F12" w14:textId="77777777" w:rsidR="00876B5B" w:rsidRPr="00876B5B" w:rsidRDefault="00876B5B" w:rsidP="00876B5B">
      <w:pPr>
        <w:rPr>
          <w:sz w:val="24"/>
          <w:szCs w:val="24"/>
          <w:lang w:val="en-IN"/>
        </w:rPr>
      </w:pPr>
      <w:r w:rsidRPr="00876B5B">
        <w:rPr>
          <w:sz w:val="24"/>
          <w:szCs w:val="24"/>
          <w:lang w:val="en-IN"/>
        </w:rPr>
        <w:t>If sufficient labelled data and computational resources are available, a suitable transformer/LLM can be fine-tuned on the emotion dataset.</w:t>
      </w:r>
    </w:p>
    <w:p w14:paraId="16C18423" w14:textId="77777777" w:rsidR="00876B5B" w:rsidRPr="00876B5B" w:rsidRDefault="00876B5B" w:rsidP="00876B5B">
      <w:pPr>
        <w:rPr>
          <w:sz w:val="24"/>
          <w:szCs w:val="24"/>
          <w:lang w:val="en-IN"/>
        </w:rPr>
      </w:pPr>
      <w:r w:rsidRPr="00876B5B">
        <w:rPr>
          <w:sz w:val="24"/>
          <w:szCs w:val="24"/>
          <w:lang w:val="en-IN"/>
        </w:rPr>
        <w:t>The model learns patterns specifically associated with the selected emotion categories.</w:t>
      </w:r>
    </w:p>
    <w:p w14:paraId="18F6EA17" w14:textId="6FC7BC92" w:rsidR="00876B5B" w:rsidRPr="00876B5B" w:rsidRDefault="00876B5B" w:rsidP="00876B5B">
      <w:pPr>
        <w:rPr>
          <w:sz w:val="24"/>
          <w:szCs w:val="24"/>
          <w:lang w:val="en-IN"/>
        </w:rPr>
      </w:pPr>
      <w:r w:rsidRPr="00876B5B">
        <w:rPr>
          <w:sz w:val="24"/>
          <w:szCs w:val="24"/>
          <w:lang w:val="en-IN"/>
        </w:rPr>
        <w:t xml:space="preserve">The final report should clearly state which of these approaches was actually used. The current document asks the team to document the selected LLM, prompting, fine-tuning, embeddings, or classification strategy rather than assuming a particular method. </w:t>
      </w:r>
    </w:p>
    <w:p w14:paraId="2DE9A7EB" w14:textId="77777777" w:rsidR="00876B5B" w:rsidRDefault="00876B5B" w:rsidP="00876B5B">
      <w:pPr>
        <w:rPr>
          <w:b/>
          <w:bCs/>
          <w:sz w:val="24"/>
          <w:szCs w:val="24"/>
          <w:lang w:val="en-IN"/>
        </w:rPr>
      </w:pPr>
    </w:p>
    <w:p w14:paraId="68B94D19" w14:textId="26B5F7A1" w:rsidR="00876B5B" w:rsidRPr="00876B5B" w:rsidRDefault="00876B5B" w:rsidP="00876B5B">
      <w:pPr>
        <w:rPr>
          <w:sz w:val="24"/>
          <w:szCs w:val="24"/>
          <w:lang w:val="en-IN"/>
        </w:rPr>
      </w:pPr>
      <w:r w:rsidRPr="00876B5B">
        <w:rPr>
          <w:sz w:val="24"/>
          <w:szCs w:val="24"/>
          <w:lang w:val="en-IN"/>
        </w:rPr>
        <w:t>The dataset should be divided into appropriate subsets such as:</w:t>
      </w:r>
    </w:p>
    <w:p w14:paraId="27CFB2E4" w14:textId="77777777" w:rsidR="00876B5B" w:rsidRPr="00876B5B" w:rsidRDefault="00876B5B" w:rsidP="00876B5B">
      <w:pPr>
        <w:numPr>
          <w:ilvl w:val="0"/>
          <w:numId w:val="21"/>
        </w:numPr>
        <w:rPr>
          <w:sz w:val="24"/>
          <w:szCs w:val="24"/>
          <w:lang w:val="en-IN"/>
        </w:rPr>
      </w:pPr>
      <w:r w:rsidRPr="00876B5B">
        <w:rPr>
          <w:b/>
          <w:bCs/>
          <w:sz w:val="24"/>
          <w:szCs w:val="24"/>
          <w:lang w:val="en-IN"/>
        </w:rPr>
        <w:t>Training set</w:t>
      </w:r>
      <w:r w:rsidRPr="00876B5B">
        <w:rPr>
          <w:sz w:val="24"/>
          <w:szCs w:val="24"/>
          <w:lang w:val="en-IN"/>
        </w:rPr>
        <w:t xml:space="preserve"> – used to train the classifier.</w:t>
      </w:r>
    </w:p>
    <w:p w14:paraId="660EA380" w14:textId="77777777" w:rsidR="00876B5B" w:rsidRPr="00876B5B" w:rsidRDefault="00876B5B" w:rsidP="00876B5B">
      <w:pPr>
        <w:numPr>
          <w:ilvl w:val="0"/>
          <w:numId w:val="21"/>
        </w:numPr>
        <w:rPr>
          <w:sz w:val="24"/>
          <w:szCs w:val="24"/>
          <w:lang w:val="en-IN"/>
        </w:rPr>
      </w:pPr>
      <w:r w:rsidRPr="00876B5B">
        <w:rPr>
          <w:b/>
          <w:bCs/>
          <w:sz w:val="24"/>
          <w:szCs w:val="24"/>
          <w:lang w:val="en-IN"/>
        </w:rPr>
        <w:t>Validation set</w:t>
      </w:r>
      <w:r w:rsidRPr="00876B5B">
        <w:rPr>
          <w:sz w:val="24"/>
          <w:szCs w:val="24"/>
          <w:lang w:val="en-IN"/>
        </w:rPr>
        <w:t xml:space="preserve"> – used for model selection and parameter tuning.</w:t>
      </w:r>
    </w:p>
    <w:p w14:paraId="5AA35B10" w14:textId="77777777" w:rsidR="00876B5B" w:rsidRPr="00876B5B" w:rsidRDefault="00876B5B" w:rsidP="00876B5B">
      <w:pPr>
        <w:numPr>
          <w:ilvl w:val="0"/>
          <w:numId w:val="21"/>
        </w:numPr>
        <w:rPr>
          <w:sz w:val="24"/>
          <w:szCs w:val="24"/>
          <w:lang w:val="en-IN"/>
        </w:rPr>
      </w:pPr>
      <w:r w:rsidRPr="00876B5B">
        <w:rPr>
          <w:b/>
          <w:bCs/>
          <w:sz w:val="24"/>
          <w:szCs w:val="24"/>
          <w:lang w:val="en-IN"/>
        </w:rPr>
        <w:t>Testing set</w:t>
      </w:r>
      <w:r w:rsidRPr="00876B5B">
        <w:rPr>
          <w:sz w:val="24"/>
          <w:szCs w:val="24"/>
          <w:lang w:val="en-IN"/>
        </w:rPr>
        <w:t xml:space="preserve"> – used to measure final performance.</w:t>
      </w:r>
    </w:p>
    <w:p w14:paraId="71FDEF0F" w14:textId="77777777" w:rsidR="00876B5B" w:rsidRPr="00876B5B" w:rsidRDefault="00876B5B" w:rsidP="00876B5B">
      <w:pPr>
        <w:rPr>
          <w:sz w:val="24"/>
          <w:szCs w:val="24"/>
          <w:lang w:val="en-IN"/>
        </w:rPr>
      </w:pPr>
    </w:p>
    <w:p w14:paraId="7B44336D" w14:textId="053623F8" w:rsidR="00180DD7" w:rsidRPr="002F2620" w:rsidRDefault="00000000" w:rsidP="002F2620">
      <w:pPr>
        <w:jc w:val="center"/>
        <w:rPr>
          <w:b/>
          <w:bCs/>
        </w:rPr>
      </w:pPr>
      <w:r w:rsidRPr="002F2620">
        <w:rPr>
          <w:b/>
          <w:bCs/>
          <w:sz w:val="28"/>
          <w:szCs w:val="28"/>
        </w:rPr>
        <w:t>7. RESULTS AND DISCUSSION</w:t>
      </w:r>
    </w:p>
    <w:p w14:paraId="4F93D12B" w14:textId="77777777" w:rsidR="0055532B" w:rsidRDefault="0055532B">
      <w:pPr>
        <w:jc w:val="center"/>
      </w:pPr>
    </w:p>
    <w:p w14:paraId="590C3F22" w14:textId="77777777" w:rsidR="0055532B" w:rsidRDefault="0055532B">
      <w:pPr>
        <w:jc w:val="center"/>
      </w:pPr>
    </w:p>
    <w:p w14:paraId="683CE000" w14:textId="77777777" w:rsidR="00876B5B" w:rsidRPr="00876B5B" w:rsidRDefault="00876B5B" w:rsidP="00876B5B">
      <w:pPr>
        <w:rPr>
          <w:b/>
          <w:bCs/>
          <w:sz w:val="24"/>
          <w:szCs w:val="24"/>
          <w:lang w:val="en-IN"/>
        </w:rPr>
      </w:pPr>
      <w:r w:rsidRPr="00876B5B">
        <w:rPr>
          <w:b/>
          <w:bCs/>
          <w:sz w:val="24"/>
          <w:szCs w:val="24"/>
          <w:lang w:val="en-IN"/>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1979"/>
      </w:tblGrid>
      <w:tr w:rsidR="00876B5B" w:rsidRPr="00876B5B" w14:paraId="1B8EBAF2" w14:textId="77777777">
        <w:trPr>
          <w:tblHeader/>
          <w:tblCellSpacing w:w="15" w:type="dxa"/>
        </w:trPr>
        <w:tc>
          <w:tcPr>
            <w:tcW w:w="0" w:type="auto"/>
            <w:vAlign w:val="center"/>
            <w:hideMark/>
          </w:tcPr>
          <w:p w14:paraId="026A496E" w14:textId="77777777" w:rsidR="00876B5B" w:rsidRPr="00876B5B" w:rsidRDefault="00876B5B" w:rsidP="00876B5B">
            <w:pPr>
              <w:rPr>
                <w:b/>
                <w:bCs/>
                <w:sz w:val="24"/>
                <w:szCs w:val="24"/>
                <w:lang w:val="en-IN"/>
              </w:rPr>
            </w:pPr>
            <w:r w:rsidRPr="00876B5B">
              <w:rPr>
                <w:b/>
                <w:bCs/>
                <w:sz w:val="24"/>
                <w:szCs w:val="24"/>
                <w:lang w:val="en-IN"/>
              </w:rPr>
              <w:t>Parameter</w:t>
            </w:r>
          </w:p>
        </w:tc>
        <w:tc>
          <w:tcPr>
            <w:tcW w:w="0" w:type="auto"/>
            <w:vAlign w:val="center"/>
            <w:hideMark/>
          </w:tcPr>
          <w:p w14:paraId="428FA3E1" w14:textId="77777777" w:rsidR="00876B5B" w:rsidRPr="00876B5B" w:rsidRDefault="00876B5B" w:rsidP="00876B5B">
            <w:pPr>
              <w:rPr>
                <w:b/>
                <w:bCs/>
                <w:sz w:val="24"/>
                <w:szCs w:val="24"/>
                <w:lang w:val="en-IN"/>
              </w:rPr>
            </w:pPr>
            <w:r w:rsidRPr="00876B5B">
              <w:rPr>
                <w:b/>
                <w:bCs/>
                <w:sz w:val="24"/>
                <w:szCs w:val="24"/>
                <w:lang w:val="en-IN"/>
              </w:rPr>
              <w:t>Result</w:t>
            </w:r>
          </w:p>
        </w:tc>
      </w:tr>
      <w:tr w:rsidR="00876B5B" w:rsidRPr="00876B5B" w14:paraId="14D6BE06" w14:textId="77777777">
        <w:trPr>
          <w:tblCellSpacing w:w="15" w:type="dxa"/>
        </w:trPr>
        <w:tc>
          <w:tcPr>
            <w:tcW w:w="0" w:type="auto"/>
            <w:vAlign w:val="center"/>
            <w:hideMark/>
          </w:tcPr>
          <w:p w14:paraId="4DA695FA" w14:textId="77777777" w:rsidR="00876B5B" w:rsidRPr="00876B5B" w:rsidRDefault="00876B5B" w:rsidP="00876B5B">
            <w:pPr>
              <w:rPr>
                <w:sz w:val="24"/>
                <w:szCs w:val="24"/>
                <w:lang w:val="en-IN"/>
              </w:rPr>
            </w:pPr>
            <w:r w:rsidRPr="00876B5B">
              <w:rPr>
                <w:sz w:val="24"/>
                <w:szCs w:val="24"/>
                <w:lang w:val="en-IN"/>
              </w:rPr>
              <w:t>Total records</w:t>
            </w:r>
          </w:p>
        </w:tc>
        <w:tc>
          <w:tcPr>
            <w:tcW w:w="0" w:type="auto"/>
            <w:vAlign w:val="center"/>
            <w:hideMark/>
          </w:tcPr>
          <w:p w14:paraId="0AD47D47" w14:textId="77777777" w:rsidR="00876B5B" w:rsidRPr="00876B5B" w:rsidRDefault="00876B5B" w:rsidP="00876B5B">
            <w:pPr>
              <w:rPr>
                <w:sz w:val="24"/>
                <w:szCs w:val="24"/>
                <w:lang w:val="en-IN"/>
              </w:rPr>
            </w:pPr>
            <w:r w:rsidRPr="00876B5B">
              <w:rPr>
                <w:sz w:val="24"/>
                <w:szCs w:val="24"/>
                <w:lang w:val="en-IN"/>
              </w:rPr>
              <w:t>Actual dataset size</w:t>
            </w:r>
          </w:p>
        </w:tc>
      </w:tr>
      <w:tr w:rsidR="00876B5B" w:rsidRPr="00876B5B" w14:paraId="56827EDD" w14:textId="77777777">
        <w:trPr>
          <w:tblCellSpacing w:w="15" w:type="dxa"/>
        </w:trPr>
        <w:tc>
          <w:tcPr>
            <w:tcW w:w="0" w:type="auto"/>
            <w:vAlign w:val="center"/>
            <w:hideMark/>
          </w:tcPr>
          <w:p w14:paraId="0D44AC9F" w14:textId="77777777" w:rsidR="00876B5B" w:rsidRPr="00876B5B" w:rsidRDefault="00876B5B" w:rsidP="00876B5B">
            <w:pPr>
              <w:rPr>
                <w:sz w:val="24"/>
                <w:szCs w:val="24"/>
                <w:lang w:val="en-IN"/>
              </w:rPr>
            </w:pPr>
            <w:r w:rsidRPr="00876B5B">
              <w:rPr>
                <w:sz w:val="24"/>
                <w:szCs w:val="24"/>
                <w:lang w:val="en-IN"/>
              </w:rPr>
              <w:t>Number of classes</w:t>
            </w:r>
          </w:p>
        </w:tc>
        <w:tc>
          <w:tcPr>
            <w:tcW w:w="0" w:type="auto"/>
            <w:vAlign w:val="center"/>
            <w:hideMark/>
          </w:tcPr>
          <w:p w14:paraId="1E9F0B55" w14:textId="77777777" w:rsidR="00876B5B" w:rsidRPr="00876B5B" w:rsidRDefault="00876B5B" w:rsidP="00876B5B">
            <w:pPr>
              <w:rPr>
                <w:sz w:val="24"/>
                <w:szCs w:val="24"/>
                <w:lang w:val="en-IN"/>
              </w:rPr>
            </w:pPr>
            <w:r w:rsidRPr="00876B5B">
              <w:rPr>
                <w:sz w:val="24"/>
                <w:szCs w:val="24"/>
                <w:lang w:val="en-IN"/>
              </w:rPr>
              <w:t>Actual number</w:t>
            </w:r>
          </w:p>
        </w:tc>
      </w:tr>
      <w:tr w:rsidR="00876B5B" w:rsidRPr="00876B5B" w14:paraId="246E5A5A" w14:textId="77777777">
        <w:trPr>
          <w:tblCellSpacing w:w="15" w:type="dxa"/>
        </w:trPr>
        <w:tc>
          <w:tcPr>
            <w:tcW w:w="0" w:type="auto"/>
            <w:vAlign w:val="center"/>
            <w:hideMark/>
          </w:tcPr>
          <w:p w14:paraId="6749CCF5" w14:textId="77777777" w:rsidR="00876B5B" w:rsidRPr="00876B5B" w:rsidRDefault="00876B5B" w:rsidP="00876B5B">
            <w:pPr>
              <w:rPr>
                <w:sz w:val="24"/>
                <w:szCs w:val="24"/>
                <w:lang w:val="en-IN"/>
              </w:rPr>
            </w:pPr>
            <w:r w:rsidRPr="00876B5B">
              <w:rPr>
                <w:sz w:val="24"/>
                <w:szCs w:val="24"/>
                <w:lang w:val="en-IN"/>
              </w:rPr>
              <w:t>Training samples</w:t>
            </w:r>
          </w:p>
        </w:tc>
        <w:tc>
          <w:tcPr>
            <w:tcW w:w="0" w:type="auto"/>
            <w:vAlign w:val="center"/>
            <w:hideMark/>
          </w:tcPr>
          <w:p w14:paraId="1548C9B1" w14:textId="77777777" w:rsidR="00876B5B" w:rsidRPr="00876B5B" w:rsidRDefault="00876B5B" w:rsidP="00876B5B">
            <w:pPr>
              <w:rPr>
                <w:sz w:val="24"/>
                <w:szCs w:val="24"/>
                <w:lang w:val="en-IN"/>
              </w:rPr>
            </w:pPr>
            <w:r w:rsidRPr="00876B5B">
              <w:rPr>
                <w:sz w:val="24"/>
                <w:szCs w:val="24"/>
                <w:lang w:val="en-IN"/>
              </w:rPr>
              <w:t>Actual value</w:t>
            </w:r>
          </w:p>
        </w:tc>
      </w:tr>
      <w:tr w:rsidR="00876B5B" w:rsidRPr="00876B5B" w14:paraId="7D18381A" w14:textId="77777777">
        <w:trPr>
          <w:tblCellSpacing w:w="15" w:type="dxa"/>
        </w:trPr>
        <w:tc>
          <w:tcPr>
            <w:tcW w:w="0" w:type="auto"/>
            <w:vAlign w:val="center"/>
            <w:hideMark/>
          </w:tcPr>
          <w:p w14:paraId="388CFA60" w14:textId="77777777" w:rsidR="00876B5B" w:rsidRPr="00876B5B" w:rsidRDefault="00876B5B" w:rsidP="00876B5B">
            <w:pPr>
              <w:rPr>
                <w:sz w:val="24"/>
                <w:szCs w:val="24"/>
                <w:lang w:val="en-IN"/>
              </w:rPr>
            </w:pPr>
            <w:r w:rsidRPr="00876B5B">
              <w:rPr>
                <w:sz w:val="24"/>
                <w:szCs w:val="24"/>
                <w:lang w:val="en-IN"/>
              </w:rPr>
              <w:t>Validation samples</w:t>
            </w:r>
          </w:p>
        </w:tc>
        <w:tc>
          <w:tcPr>
            <w:tcW w:w="0" w:type="auto"/>
            <w:vAlign w:val="center"/>
            <w:hideMark/>
          </w:tcPr>
          <w:p w14:paraId="136DF9E3" w14:textId="77777777" w:rsidR="00876B5B" w:rsidRPr="00876B5B" w:rsidRDefault="00876B5B" w:rsidP="00876B5B">
            <w:pPr>
              <w:rPr>
                <w:sz w:val="24"/>
                <w:szCs w:val="24"/>
                <w:lang w:val="en-IN"/>
              </w:rPr>
            </w:pPr>
            <w:r w:rsidRPr="00876B5B">
              <w:rPr>
                <w:sz w:val="24"/>
                <w:szCs w:val="24"/>
                <w:lang w:val="en-IN"/>
              </w:rPr>
              <w:t>Actual value</w:t>
            </w:r>
          </w:p>
        </w:tc>
      </w:tr>
      <w:tr w:rsidR="00876B5B" w:rsidRPr="00876B5B" w14:paraId="6CD2F263" w14:textId="77777777">
        <w:trPr>
          <w:tblCellSpacing w:w="15" w:type="dxa"/>
        </w:trPr>
        <w:tc>
          <w:tcPr>
            <w:tcW w:w="0" w:type="auto"/>
            <w:vAlign w:val="center"/>
            <w:hideMark/>
          </w:tcPr>
          <w:p w14:paraId="252D37F4" w14:textId="77777777" w:rsidR="00876B5B" w:rsidRPr="00876B5B" w:rsidRDefault="00876B5B" w:rsidP="00876B5B">
            <w:pPr>
              <w:rPr>
                <w:sz w:val="24"/>
                <w:szCs w:val="24"/>
                <w:lang w:val="en-IN"/>
              </w:rPr>
            </w:pPr>
            <w:r w:rsidRPr="00876B5B">
              <w:rPr>
                <w:sz w:val="24"/>
                <w:szCs w:val="24"/>
                <w:lang w:val="en-IN"/>
              </w:rPr>
              <w:t>Testing samples</w:t>
            </w:r>
          </w:p>
        </w:tc>
        <w:tc>
          <w:tcPr>
            <w:tcW w:w="0" w:type="auto"/>
            <w:vAlign w:val="center"/>
            <w:hideMark/>
          </w:tcPr>
          <w:p w14:paraId="52C864E1" w14:textId="77777777" w:rsidR="00876B5B" w:rsidRPr="00876B5B" w:rsidRDefault="00876B5B" w:rsidP="00876B5B">
            <w:pPr>
              <w:rPr>
                <w:sz w:val="24"/>
                <w:szCs w:val="24"/>
                <w:lang w:val="en-IN"/>
              </w:rPr>
            </w:pPr>
            <w:r w:rsidRPr="00876B5B">
              <w:rPr>
                <w:sz w:val="24"/>
                <w:szCs w:val="24"/>
                <w:lang w:val="en-IN"/>
              </w:rPr>
              <w:t>Actual value</w:t>
            </w:r>
          </w:p>
        </w:tc>
      </w:tr>
      <w:tr w:rsidR="00876B5B" w:rsidRPr="00876B5B" w14:paraId="169FCA1D" w14:textId="77777777">
        <w:trPr>
          <w:tblCellSpacing w:w="15" w:type="dxa"/>
        </w:trPr>
        <w:tc>
          <w:tcPr>
            <w:tcW w:w="0" w:type="auto"/>
            <w:vAlign w:val="center"/>
            <w:hideMark/>
          </w:tcPr>
          <w:p w14:paraId="73A9BA52" w14:textId="77777777" w:rsidR="00876B5B" w:rsidRPr="00876B5B" w:rsidRDefault="00876B5B" w:rsidP="00876B5B">
            <w:pPr>
              <w:rPr>
                <w:sz w:val="24"/>
                <w:szCs w:val="24"/>
                <w:lang w:val="en-IN"/>
              </w:rPr>
            </w:pPr>
            <w:r w:rsidRPr="00876B5B">
              <w:rPr>
                <w:sz w:val="24"/>
                <w:szCs w:val="24"/>
                <w:lang w:val="en-IN"/>
              </w:rPr>
              <w:lastRenderedPageBreak/>
              <w:t>Most frequent emotion</w:t>
            </w:r>
          </w:p>
        </w:tc>
        <w:tc>
          <w:tcPr>
            <w:tcW w:w="0" w:type="auto"/>
            <w:vAlign w:val="center"/>
            <w:hideMark/>
          </w:tcPr>
          <w:p w14:paraId="515DCD74" w14:textId="77777777" w:rsidR="00876B5B" w:rsidRPr="00876B5B" w:rsidRDefault="00876B5B" w:rsidP="00876B5B">
            <w:pPr>
              <w:rPr>
                <w:sz w:val="24"/>
                <w:szCs w:val="24"/>
                <w:lang w:val="en-IN"/>
              </w:rPr>
            </w:pPr>
            <w:r w:rsidRPr="00876B5B">
              <w:rPr>
                <w:sz w:val="24"/>
                <w:szCs w:val="24"/>
                <w:lang w:val="en-IN"/>
              </w:rPr>
              <w:t>Actual result</w:t>
            </w:r>
          </w:p>
        </w:tc>
      </w:tr>
      <w:tr w:rsidR="00876B5B" w:rsidRPr="00876B5B" w14:paraId="1DA135AF" w14:textId="77777777">
        <w:trPr>
          <w:tblCellSpacing w:w="15" w:type="dxa"/>
        </w:trPr>
        <w:tc>
          <w:tcPr>
            <w:tcW w:w="0" w:type="auto"/>
            <w:vAlign w:val="center"/>
            <w:hideMark/>
          </w:tcPr>
          <w:p w14:paraId="0B196E64" w14:textId="77777777" w:rsidR="00876B5B" w:rsidRPr="00876B5B" w:rsidRDefault="00876B5B" w:rsidP="00876B5B">
            <w:pPr>
              <w:rPr>
                <w:sz w:val="24"/>
                <w:szCs w:val="24"/>
                <w:lang w:val="en-IN"/>
              </w:rPr>
            </w:pPr>
            <w:r w:rsidRPr="00876B5B">
              <w:rPr>
                <w:sz w:val="24"/>
                <w:szCs w:val="24"/>
                <w:lang w:val="en-IN"/>
              </w:rPr>
              <w:t>Least frequent emotion</w:t>
            </w:r>
          </w:p>
        </w:tc>
        <w:tc>
          <w:tcPr>
            <w:tcW w:w="0" w:type="auto"/>
            <w:vAlign w:val="center"/>
            <w:hideMark/>
          </w:tcPr>
          <w:p w14:paraId="69AC9A1D" w14:textId="77777777" w:rsidR="00876B5B" w:rsidRPr="00876B5B" w:rsidRDefault="00876B5B" w:rsidP="00876B5B">
            <w:pPr>
              <w:rPr>
                <w:sz w:val="24"/>
                <w:szCs w:val="24"/>
                <w:lang w:val="en-IN"/>
              </w:rPr>
            </w:pPr>
            <w:r w:rsidRPr="00876B5B">
              <w:rPr>
                <w:sz w:val="24"/>
                <w:szCs w:val="24"/>
                <w:lang w:val="en-IN"/>
              </w:rPr>
              <w:t>Actual result</w:t>
            </w:r>
          </w:p>
        </w:tc>
      </w:tr>
    </w:tbl>
    <w:p w14:paraId="4C954AAC" w14:textId="77777777" w:rsidR="00876B5B" w:rsidRPr="00876B5B" w:rsidRDefault="00876B5B" w:rsidP="00876B5B">
      <w:pPr>
        <w:rPr>
          <w:b/>
          <w:bCs/>
          <w:sz w:val="24"/>
          <w:szCs w:val="24"/>
          <w:lang w:val="en-IN"/>
        </w:rPr>
      </w:pPr>
      <w:r w:rsidRPr="00876B5B">
        <w:rPr>
          <w:b/>
          <w:bCs/>
          <w:sz w:val="24"/>
          <w:szCs w:val="24"/>
          <w:lang w:val="en-IN"/>
        </w:rPr>
        <w:t>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1064"/>
        <w:gridCol w:w="1101"/>
        <w:gridCol w:w="735"/>
        <w:gridCol w:w="1041"/>
      </w:tblGrid>
      <w:tr w:rsidR="00876B5B" w:rsidRPr="00876B5B" w14:paraId="4D86D284" w14:textId="77777777">
        <w:trPr>
          <w:tblHeader/>
          <w:tblCellSpacing w:w="15" w:type="dxa"/>
        </w:trPr>
        <w:tc>
          <w:tcPr>
            <w:tcW w:w="0" w:type="auto"/>
            <w:vAlign w:val="center"/>
            <w:hideMark/>
          </w:tcPr>
          <w:p w14:paraId="165E88FF" w14:textId="77777777" w:rsidR="00876B5B" w:rsidRPr="00876B5B" w:rsidRDefault="00876B5B" w:rsidP="00876B5B">
            <w:pPr>
              <w:rPr>
                <w:b/>
                <w:bCs/>
                <w:sz w:val="24"/>
                <w:szCs w:val="24"/>
                <w:lang w:val="en-IN"/>
              </w:rPr>
            </w:pPr>
            <w:r w:rsidRPr="00876B5B">
              <w:rPr>
                <w:b/>
                <w:bCs/>
                <w:sz w:val="24"/>
                <w:szCs w:val="24"/>
                <w:lang w:val="en-IN"/>
              </w:rPr>
              <w:t>Model/Approach</w:t>
            </w:r>
          </w:p>
        </w:tc>
        <w:tc>
          <w:tcPr>
            <w:tcW w:w="0" w:type="auto"/>
            <w:vAlign w:val="center"/>
            <w:hideMark/>
          </w:tcPr>
          <w:p w14:paraId="43BA5050" w14:textId="77777777" w:rsidR="00876B5B" w:rsidRPr="00876B5B" w:rsidRDefault="00876B5B" w:rsidP="00876B5B">
            <w:pPr>
              <w:rPr>
                <w:b/>
                <w:bCs/>
                <w:sz w:val="24"/>
                <w:szCs w:val="24"/>
                <w:lang w:val="en-IN"/>
              </w:rPr>
            </w:pPr>
            <w:r w:rsidRPr="00876B5B">
              <w:rPr>
                <w:b/>
                <w:bCs/>
                <w:sz w:val="24"/>
                <w:szCs w:val="24"/>
                <w:lang w:val="en-IN"/>
              </w:rPr>
              <w:t>Accuracy</w:t>
            </w:r>
          </w:p>
        </w:tc>
        <w:tc>
          <w:tcPr>
            <w:tcW w:w="0" w:type="auto"/>
            <w:vAlign w:val="center"/>
            <w:hideMark/>
          </w:tcPr>
          <w:p w14:paraId="5DA7F74F" w14:textId="77777777" w:rsidR="00876B5B" w:rsidRPr="00876B5B" w:rsidRDefault="00876B5B" w:rsidP="00876B5B">
            <w:pPr>
              <w:rPr>
                <w:b/>
                <w:bCs/>
                <w:sz w:val="24"/>
                <w:szCs w:val="24"/>
                <w:lang w:val="en-IN"/>
              </w:rPr>
            </w:pPr>
            <w:r w:rsidRPr="00876B5B">
              <w:rPr>
                <w:b/>
                <w:bCs/>
                <w:sz w:val="24"/>
                <w:szCs w:val="24"/>
                <w:lang w:val="en-IN"/>
              </w:rPr>
              <w:t>Precision</w:t>
            </w:r>
          </w:p>
        </w:tc>
        <w:tc>
          <w:tcPr>
            <w:tcW w:w="0" w:type="auto"/>
            <w:vAlign w:val="center"/>
            <w:hideMark/>
          </w:tcPr>
          <w:p w14:paraId="0FC78145" w14:textId="77777777" w:rsidR="00876B5B" w:rsidRPr="00876B5B" w:rsidRDefault="00876B5B" w:rsidP="00876B5B">
            <w:pPr>
              <w:rPr>
                <w:b/>
                <w:bCs/>
                <w:sz w:val="24"/>
                <w:szCs w:val="24"/>
                <w:lang w:val="en-IN"/>
              </w:rPr>
            </w:pPr>
            <w:r w:rsidRPr="00876B5B">
              <w:rPr>
                <w:b/>
                <w:bCs/>
                <w:sz w:val="24"/>
                <w:szCs w:val="24"/>
                <w:lang w:val="en-IN"/>
              </w:rPr>
              <w:t>Recall</w:t>
            </w:r>
          </w:p>
        </w:tc>
        <w:tc>
          <w:tcPr>
            <w:tcW w:w="0" w:type="auto"/>
            <w:vAlign w:val="center"/>
            <w:hideMark/>
          </w:tcPr>
          <w:p w14:paraId="73B6F94C" w14:textId="77777777" w:rsidR="00876B5B" w:rsidRPr="00876B5B" w:rsidRDefault="00876B5B" w:rsidP="00876B5B">
            <w:pPr>
              <w:rPr>
                <w:b/>
                <w:bCs/>
                <w:sz w:val="24"/>
                <w:szCs w:val="24"/>
                <w:lang w:val="en-IN"/>
              </w:rPr>
            </w:pPr>
            <w:r w:rsidRPr="00876B5B">
              <w:rPr>
                <w:b/>
                <w:bCs/>
                <w:sz w:val="24"/>
                <w:szCs w:val="24"/>
                <w:lang w:val="en-IN"/>
              </w:rPr>
              <w:t>F1-Score</w:t>
            </w:r>
          </w:p>
        </w:tc>
      </w:tr>
      <w:tr w:rsidR="00876B5B" w:rsidRPr="00876B5B" w14:paraId="17CE6A7E" w14:textId="77777777">
        <w:trPr>
          <w:tblCellSpacing w:w="15" w:type="dxa"/>
        </w:trPr>
        <w:tc>
          <w:tcPr>
            <w:tcW w:w="0" w:type="auto"/>
            <w:vAlign w:val="center"/>
            <w:hideMark/>
          </w:tcPr>
          <w:p w14:paraId="4847002C" w14:textId="77777777" w:rsidR="00876B5B" w:rsidRPr="00876B5B" w:rsidRDefault="00876B5B" w:rsidP="00876B5B">
            <w:pPr>
              <w:rPr>
                <w:sz w:val="24"/>
                <w:szCs w:val="24"/>
                <w:lang w:val="en-IN"/>
              </w:rPr>
            </w:pPr>
            <w:r w:rsidRPr="00876B5B">
              <w:rPr>
                <w:sz w:val="24"/>
                <w:szCs w:val="24"/>
                <w:lang w:val="en-IN"/>
              </w:rPr>
              <w:t>Baseline</w:t>
            </w:r>
          </w:p>
        </w:tc>
        <w:tc>
          <w:tcPr>
            <w:tcW w:w="0" w:type="auto"/>
            <w:vAlign w:val="center"/>
            <w:hideMark/>
          </w:tcPr>
          <w:p w14:paraId="66DE793D"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7FDE1084"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052CA5B9"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1CDE50CC" w14:textId="77777777" w:rsidR="00876B5B" w:rsidRPr="00876B5B" w:rsidRDefault="00876B5B" w:rsidP="00876B5B">
            <w:pPr>
              <w:rPr>
                <w:sz w:val="24"/>
                <w:szCs w:val="24"/>
                <w:lang w:val="en-IN"/>
              </w:rPr>
            </w:pPr>
            <w:r w:rsidRPr="00876B5B">
              <w:rPr>
                <w:sz w:val="24"/>
                <w:szCs w:val="24"/>
                <w:lang w:val="en-IN"/>
              </w:rPr>
              <w:t>Actual</w:t>
            </w:r>
          </w:p>
        </w:tc>
      </w:tr>
      <w:tr w:rsidR="00876B5B" w:rsidRPr="00876B5B" w14:paraId="470EAEFD" w14:textId="77777777">
        <w:trPr>
          <w:tblCellSpacing w:w="15" w:type="dxa"/>
        </w:trPr>
        <w:tc>
          <w:tcPr>
            <w:tcW w:w="0" w:type="auto"/>
            <w:vAlign w:val="center"/>
            <w:hideMark/>
          </w:tcPr>
          <w:p w14:paraId="64D82915" w14:textId="77777777" w:rsidR="00876B5B" w:rsidRPr="00876B5B" w:rsidRDefault="00876B5B" w:rsidP="00876B5B">
            <w:pPr>
              <w:rPr>
                <w:sz w:val="24"/>
                <w:szCs w:val="24"/>
                <w:lang w:val="en-IN"/>
              </w:rPr>
            </w:pPr>
            <w:r w:rsidRPr="00876B5B">
              <w:rPr>
                <w:sz w:val="24"/>
                <w:szCs w:val="24"/>
                <w:lang w:val="en-IN"/>
              </w:rPr>
              <w:t>LLM-based approach</w:t>
            </w:r>
          </w:p>
        </w:tc>
        <w:tc>
          <w:tcPr>
            <w:tcW w:w="0" w:type="auto"/>
            <w:vAlign w:val="center"/>
            <w:hideMark/>
          </w:tcPr>
          <w:p w14:paraId="53ACE524"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2ADF801A"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5B42401B"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17A243C6" w14:textId="77777777" w:rsidR="00876B5B" w:rsidRPr="00876B5B" w:rsidRDefault="00876B5B" w:rsidP="00876B5B">
            <w:pPr>
              <w:rPr>
                <w:sz w:val="24"/>
                <w:szCs w:val="24"/>
                <w:lang w:val="en-IN"/>
              </w:rPr>
            </w:pPr>
            <w:r w:rsidRPr="00876B5B">
              <w:rPr>
                <w:sz w:val="24"/>
                <w:szCs w:val="24"/>
                <w:lang w:val="en-IN"/>
              </w:rPr>
              <w:t>Actual</w:t>
            </w:r>
          </w:p>
        </w:tc>
      </w:tr>
      <w:tr w:rsidR="00876B5B" w:rsidRPr="00876B5B" w14:paraId="09BF7301" w14:textId="77777777">
        <w:trPr>
          <w:tblCellSpacing w:w="15" w:type="dxa"/>
        </w:trPr>
        <w:tc>
          <w:tcPr>
            <w:tcW w:w="0" w:type="auto"/>
            <w:vAlign w:val="center"/>
            <w:hideMark/>
          </w:tcPr>
          <w:p w14:paraId="195BF242" w14:textId="77777777" w:rsidR="00876B5B" w:rsidRPr="00876B5B" w:rsidRDefault="00876B5B" w:rsidP="00876B5B">
            <w:pPr>
              <w:rPr>
                <w:sz w:val="24"/>
                <w:szCs w:val="24"/>
                <w:lang w:val="en-IN"/>
              </w:rPr>
            </w:pPr>
            <w:r w:rsidRPr="00876B5B">
              <w:rPr>
                <w:sz w:val="24"/>
                <w:szCs w:val="24"/>
                <w:lang w:val="en-IN"/>
              </w:rPr>
              <w:t>Improved approach</w:t>
            </w:r>
          </w:p>
        </w:tc>
        <w:tc>
          <w:tcPr>
            <w:tcW w:w="0" w:type="auto"/>
            <w:vAlign w:val="center"/>
            <w:hideMark/>
          </w:tcPr>
          <w:p w14:paraId="7769995A"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292D078F"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3F87C826" w14:textId="77777777" w:rsidR="00876B5B" w:rsidRPr="00876B5B" w:rsidRDefault="00876B5B" w:rsidP="00876B5B">
            <w:pPr>
              <w:rPr>
                <w:sz w:val="24"/>
                <w:szCs w:val="24"/>
                <w:lang w:val="en-IN"/>
              </w:rPr>
            </w:pPr>
            <w:r w:rsidRPr="00876B5B">
              <w:rPr>
                <w:sz w:val="24"/>
                <w:szCs w:val="24"/>
                <w:lang w:val="en-IN"/>
              </w:rPr>
              <w:t>Actual</w:t>
            </w:r>
          </w:p>
        </w:tc>
        <w:tc>
          <w:tcPr>
            <w:tcW w:w="0" w:type="auto"/>
            <w:vAlign w:val="center"/>
            <w:hideMark/>
          </w:tcPr>
          <w:p w14:paraId="5716336B" w14:textId="77777777" w:rsidR="00876B5B" w:rsidRPr="00876B5B" w:rsidRDefault="00876B5B" w:rsidP="00876B5B">
            <w:pPr>
              <w:rPr>
                <w:sz w:val="24"/>
                <w:szCs w:val="24"/>
                <w:lang w:val="en-IN"/>
              </w:rPr>
            </w:pPr>
            <w:r w:rsidRPr="00876B5B">
              <w:rPr>
                <w:sz w:val="24"/>
                <w:szCs w:val="24"/>
                <w:lang w:val="en-IN"/>
              </w:rPr>
              <w:t>Actual</w:t>
            </w:r>
          </w:p>
        </w:tc>
      </w:tr>
    </w:tbl>
    <w:p w14:paraId="24601266" w14:textId="77777777" w:rsidR="00876B5B" w:rsidRDefault="00876B5B" w:rsidP="00876B5B">
      <w:pPr>
        <w:rPr>
          <w:sz w:val="24"/>
          <w:szCs w:val="24"/>
        </w:rPr>
      </w:pPr>
    </w:p>
    <w:p w14:paraId="08EFC41D" w14:textId="77777777" w:rsidR="00876B5B" w:rsidRDefault="00876B5B" w:rsidP="00876B5B">
      <w:pPr>
        <w:rPr>
          <w:sz w:val="24"/>
          <w:szCs w:val="24"/>
        </w:rPr>
      </w:pPr>
    </w:p>
    <w:p w14:paraId="0A64250D" w14:textId="14AE9751" w:rsidR="00180DD7" w:rsidRPr="00876B5B" w:rsidRDefault="00000000" w:rsidP="00876B5B">
      <w:pPr>
        <w:jc w:val="center"/>
        <w:rPr>
          <w:b/>
          <w:bCs/>
          <w:sz w:val="24"/>
          <w:szCs w:val="24"/>
        </w:rPr>
      </w:pPr>
      <w:r w:rsidRPr="00876B5B">
        <w:rPr>
          <w:b/>
          <w:bCs/>
          <w:sz w:val="28"/>
          <w:szCs w:val="28"/>
        </w:rPr>
        <w:t>8. CONCLUSION AND FUTURE SCOPE</w:t>
      </w:r>
    </w:p>
    <w:p w14:paraId="036BE37C" w14:textId="77777777" w:rsidR="0055532B" w:rsidRPr="0055532B" w:rsidRDefault="0055532B" w:rsidP="00876B5B">
      <w:pPr>
        <w:rPr>
          <w:sz w:val="28"/>
          <w:szCs w:val="28"/>
        </w:rPr>
      </w:pPr>
    </w:p>
    <w:p w14:paraId="3F06AE3B" w14:textId="77777777" w:rsidR="00876B5B" w:rsidRPr="00876B5B" w:rsidRDefault="00876B5B" w:rsidP="00876B5B">
      <w:pPr>
        <w:rPr>
          <w:sz w:val="24"/>
          <w:szCs w:val="24"/>
          <w:lang w:val="en-IN"/>
        </w:rPr>
      </w:pPr>
      <w:r w:rsidRPr="00876B5B">
        <w:rPr>
          <w:sz w:val="24"/>
          <w:szCs w:val="24"/>
          <w:lang w:val="en-IN"/>
        </w:rPr>
        <w:t xml:space="preserve">The project </w:t>
      </w:r>
      <w:r w:rsidRPr="00876B5B">
        <w:rPr>
          <w:b/>
          <w:bCs/>
          <w:sz w:val="24"/>
          <w:szCs w:val="24"/>
          <w:lang w:val="en-IN"/>
        </w:rPr>
        <w:t>“Emotion Recognition from Social Media Text Using Large Language Models”</w:t>
      </w:r>
      <w:r w:rsidRPr="00876B5B">
        <w:rPr>
          <w:sz w:val="24"/>
          <w:szCs w:val="24"/>
          <w:lang w:val="en-IN"/>
        </w:rPr>
        <w:t xml:space="preserve"> focuses on developing an NLP-based system capable of automatically identifying emotions expressed in social media text. Social media provides a rich source of emotional information, but analysing this information is challenging because users communicate using informal language, slang, abbreviations, emojis, hashtags, sarcasm, and context-dependent expressions.</w:t>
      </w:r>
    </w:p>
    <w:p w14:paraId="7E56E89E" w14:textId="77777777" w:rsidR="00876B5B" w:rsidRPr="00876B5B" w:rsidRDefault="00876B5B" w:rsidP="00876B5B">
      <w:pPr>
        <w:rPr>
          <w:sz w:val="24"/>
          <w:szCs w:val="24"/>
          <w:lang w:val="en-IN"/>
        </w:rPr>
      </w:pPr>
      <w:r w:rsidRPr="00876B5B">
        <w:rPr>
          <w:sz w:val="24"/>
          <w:szCs w:val="24"/>
          <w:lang w:val="en-IN"/>
        </w:rPr>
        <w:t>The proposed approach combines social media text preprocessing with the contextual and semantic capabilities of Large Language Models. The system includes dataset collection, exploratory analysis, preprocessing, LLM-based representation or classification, model evaluation, and error analysis.</w:t>
      </w:r>
    </w:p>
    <w:p w14:paraId="6726F7C6" w14:textId="77777777" w:rsidR="00876B5B" w:rsidRPr="00876B5B" w:rsidRDefault="00876B5B" w:rsidP="00876B5B">
      <w:pPr>
        <w:rPr>
          <w:sz w:val="24"/>
          <w:szCs w:val="24"/>
          <w:lang w:val="en-IN"/>
        </w:rPr>
      </w:pPr>
      <w:r w:rsidRPr="00876B5B">
        <w:rPr>
          <w:sz w:val="24"/>
          <w:szCs w:val="24"/>
          <w:lang w:val="en-IN"/>
        </w:rPr>
        <w:t>The effectiveness of the system should be determined using actual experimental measurements such as accuracy, precision, recall, F1-score, and confusion matrix results. The project can demonstrate how modern language models can be applied to understand human emotions in large-scale textual data while also highlighting challenges such as bias, privacy, class imbalance, and contextual ambiguity.</w:t>
      </w:r>
    </w:p>
    <w:p w14:paraId="5CFC42DE" w14:textId="7DBD9F70" w:rsidR="00876B5B" w:rsidRDefault="00876B5B" w:rsidP="00876B5B">
      <w:pPr>
        <w:rPr>
          <w:sz w:val="24"/>
          <w:szCs w:val="24"/>
          <w:lang w:val="en-IN"/>
        </w:rPr>
      </w:pPr>
      <w:r w:rsidRPr="00876B5B">
        <w:rPr>
          <w:sz w:val="24"/>
          <w:szCs w:val="24"/>
          <w:lang w:val="en-IN"/>
        </w:rPr>
        <w:t xml:space="preserve">The conclusion should ultimately state which objectives were achieved and the most important limitation based on the actual experimental results, as required by the project document. </w:t>
      </w:r>
    </w:p>
    <w:p w14:paraId="37D63418" w14:textId="77777777" w:rsidR="00876B5B" w:rsidRPr="00876B5B" w:rsidRDefault="00876B5B" w:rsidP="00876B5B">
      <w:pPr>
        <w:rPr>
          <w:sz w:val="24"/>
          <w:szCs w:val="24"/>
          <w:lang w:val="en-IN"/>
        </w:rPr>
      </w:pPr>
    </w:p>
    <w:p w14:paraId="549E139E" w14:textId="2B01C3B4" w:rsidR="00876B5B" w:rsidRPr="00876B5B" w:rsidRDefault="00876B5B" w:rsidP="00876B5B">
      <w:pPr>
        <w:rPr>
          <w:sz w:val="24"/>
          <w:szCs w:val="24"/>
          <w:lang w:val="en-IN"/>
        </w:rPr>
      </w:pPr>
    </w:p>
    <w:p w14:paraId="4F636D7D" w14:textId="16C8A8D5" w:rsidR="00876B5B" w:rsidRPr="00876B5B" w:rsidRDefault="00876B5B" w:rsidP="00876B5B">
      <w:pPr>
        <w:rPr>
          <w:b/>
          <w:bCs/>
          <w:sz w:val="24"/>
          <w:szCs w:val="24"/>
          <w:lang w:val="en-IN"/>
        </w:rPr>
      </w:pPr>
      <w:r w:rsidRPr="00876B5B">
        <w:rPr>
          <w:b/>
          <w:bCs/>
          <w:sz w:val="24"/>
          <w:szCs w:val="24"/>
          <w:lang w:val="en-IN"/>
        </w:rPr>
        <w:lastRenderedPageBreak/>
        <w:t>FUTURE SCOPE</w:t>
      </w:r>
    </w:p>
    <w:p w14:paraId="346C2D20" w14:textId="77777777" w:rsidR="00876B5B" w:rsidRPr="00876B5B" w:rsidRDefault="00876B5B" w:rsidP="00876B5B">
      <w:pPr>
        <w:rPr>
          <w:sz w:val="24"/>
          <w:szCs w:val="24"/>
          <w:lang w:val="en-IN"/>
        </w:rPr>
      </w:pPr>
      <w:r w:rsidRPr="00876B5B">
        <w:rPr>
          <w:sz w:val="24"/>
          <w:szCs w:val="24"/>
          <w:lang w:val="en-IN"/>
        </w:rPr>
        <w:t>The project can be extended in several directions:</w:t>
      </w:r>
    </w:p>
    <w:p w14:paraId="350C00DD" w14:textId="77777777" w:rsidR="00876B5B" w:rsidRPr="00876B5B" w:rsidRDefault="00876B5B" w:rsidP="00876B5B">
      <w:pPr>
        <w:rPr>
          <w:b/>
          <w:bCs/>
          <w:sz w:val="24"/>
          <w:szCs w:val="24"/>
          <w:lang w:val="en-IN"/>
        </w:rPr>
      </w:pPr>
      <w:r w:rsidRPr="00876B5B">
        <w:rPr>
          <w:b/>
          <w:bCs/>
          <w:sz w:val="24"/>
          <w:szCs w:val="24"/>
          <w:lang w:val="en-IN"/>
        </w:rPr>
        <w:t>Multilingual Emotion Recognition</w:t>
      </w:r>
    </w:p>
    <w:p w14:paraId="2889E8C4" w14:textId="77777777" w:rsidR="00876B5B" w:rsidRPr="00876B5B" w:rsidRDefault="00876B5B" w:rsidP="00876B5B">
      <w:pPr>
        <w:rPr>
          <w:sz w:val="24"/>
          <w:szCs w:val="24"/>
          <w:lang w:val="en-IN"/>
        </w:rPr>
      </w:pPr>
      <w:r w:rsidRPr="00876B5B">
        <w:rPr>
          <w:sz w:val="24"/>
          <w:szCs w:val="24"/>
          <w:lang w:val="en-IN"/>
        </w:rPr>
        <w:t>The system can be extended to recognise emotions in multiple languages such as Hindi, Telugu, and other regional languages.</w:t>
      </w:r>
    </w:p>
    <w:p w14:paraId="58924A7F" w14:textId="77777777" w:rsidR="00876B5B" w:rsidRPr="00876B5B" w:rsidRDefault="00876B5B" w:rsidP="00876B5B">
      <w:pPr>
        <w:rPr>
          <w:b/>
          <w:bCs/>
          <w:sz w:val="24"/>
          <w:szCs w:val="24"/>
          <w:lang w:val="en-IN"/>
        </w:rPr>
      </w:pPr>
      <w:r w:rsidRPr="00876B5B">
        <w:rPr>
          <w:b/>
          <w:bCs/>
          <w:sz w:val="24"/>
          <w:szCs w:val="24"/>
          <w:lang w:val="en-IN"/>
        </w:rPr>
        <w:t>Explainable AI</w:t>
      </w:r>
    </w:p>
    <w:p w14:paraId="7F40C884" w14:textId="77777777" w:rsidR="00876B5B" w:rsidRPr="00876B5B" w:rsidRDefault="00876B5B" w:rsidP="00876B5B">
      <w:pPr>
        <w:rPr>
          <w:sz w:val="24"/>
          <w:szCs w:val="24"/>
          <w:lang w:val="en-IN"/>
        </w:rPr>
      </w:pPr>
      <w:r w:rsidRPr="00876B5B">
        <w:rPr>
          <w:sz w:val="24"/>
          <w:szCs w:val="24"/>
          <w:lang w:val="en-IN"/>
        </w:rPr>
        <w:t>The system can provide explanations for why a particular emotion was predicted.</w:t>
      </w:r>
    </w:p>
    <w:p w14:paraId="735963A4" w14:textId="77777777" w:rsidR="00876B5B" w:rsidRPr="00876B5B" w:rsidRDefault="00876B5B" w:rsidP="00876B5B">
      <w:pPr>
        <w:rPr>
          <w:b/>
          <w:bCs/>
          <w:sz w:val="24"/>
          <w:szCs w:val="24"/>
          <w:lang w:val="en-IN"/>
        </w:rPr>
      </w:pPr>
      <w:r w:rsidRPr="00876B5B">
        <w:rPr>
          <w:b/>
          <w:bCs/>
          <w:sz w:val="24"/>
          <w:szCs w:val="24"/>
          <w:lang w:val="en-IN"/>
        </w:rPr>
        <w:t>Real-Time Social Media Analysis</w:t>
      </w:r>
    </w:p>
    <w:p w14:paraId="475075CD" w14:textId="77777777" w:rsidR="00876B5B" w:rsidRPr="00876B5B" w:rsidRDefault="00876B5B" w:rsidP="00876B5B">
      <w:pPr>
        <w:rPr>
          <w:sz w:val="24"/>
          <w:szCs w:val="24"/>
          <w:lang w:val="en-IN"/>
        </w:rPr>
      </w:pPr>
      <w:r w:rsidRPr="00876B5B">
        <w:rPr>
          <w:sz w:val="24"/>
          <w:szCs w:val="24"/>
          <w:lang w:val="en-IN"/>
        </w:rPr>
        <w:t>The system can potentially be integrated with suitable data streams to analyse emotions in real time.</w:t>
      </w:r>
    </w:p>
    <w:p w14:paraId="3CD2E2C6" w14:textId="77777777" w:rsidR="00876B5B" w:rsidRPr="00876B5B" w:rsidRDefault="00876B5B" w:rsidP="00876B5B">
      <w:pPr>
        <w:rPr>
          <w:b/>
          <w:bCs/>
          <w:sz w:val="24"/>
          <w:szCs w:val="24"/>
          <w:lang w:val="en-IN"/>
        </w:rPr>
      </w:pPr>
      <w:r w:rsidRPr="00876B5B">
        <w:rPr>
          <w:b/>
          <w:bCs/>
          <w:sz w:val="24"/>
          <w:szCs w:val="24"/>
          <w:lang w:val="en-IN"/>
        </w:rPr>
        <w:t>Bias Monitoring</w:t>
      </w:r>
    </w:p>
    <w:p w14:paraId="0152949C" w14:textId="77777777" w:rsidR="00876B5B" w:rsidRPr="00876B5B" w:rsidRDefault="00876B5B" w:rsidP="00876B5B">
      <w:pPr>
        <w:rPr>
          <w:sz w:val="24"/>
          <w:szCs w:val="24"/>
          <w:lang w:val="en-IN"/>
        </w:rPr>
      </w:pPr>
      <w:r w:rsidRPr="00876B5B">
        <w:rPr>
          <w:sz w:val="24"/>
          <w:szCs w:val="24"/>
          <w:lang w:val="en-IN"/>
        </w:rPr>
        <w:t>Future versions can evaluate model performance across different datasets and user groups to identify potential biases.</w:t>
      </w:r>
    </w:p>
    <w:p w14:paraId="581BCD82" w14:textId="77777777" w:rsidR="00876B5B" w:rsidRPr="00876B5B" w:rsidRDefault="00876B5B" w:rsidP="00876B5B">
      <w:pPr>
        <w:rPr>
          <w:b/>
          <w:bCs/>
          <w:sz w:val="24"/>
          <w:szCs w:val="24"/>
          <w:lang w:val="en-IN"/>
        </w:rPr>
      </w:pPr>
      <w:r w:rsidRPr="00876B5B">
        <w:rPr>
          <w:b/>
          <w:bCs/>
          <w:sz w:val="24"/>
          <w:szCs w:val="24"/>
          <w:lang w:val="en-IN"/>
        </w:rPr>
        <w:t>Privacy-Aware Processing</w:t>
      </w:r>
    </w:p>
    <w:p w14:paraId="3DA7CDD8" w14:textId="77777777" w:rsidR="00876B5B" w:rsidRPr="00876B5B" w:rsidRDefault="00876B5B" w:rsidP="00876B5B">
      <w:pPr>
        <w:rPr>
          <w:sz w:val="24"/>
          <w:szCs w:val="24"/>
          <w:lang w:val="en-IN"/>
        </w:rPr>
      </w:pPr>
      <w:r w:rsidRPr="00876B5B">
        <w:rPr>
          <w:sz w:val="24"/>
          <w:szCs w:val="24"/>
          <w:lang w:val="en-IN"/>
        </w:rPr>
        <w:t>Privacy-preserving approaches can be incorporated when handling user-generated content.</w:t>
      </w:r>
    </w:p>
    <w:p w14:paraId="1F22FFE9" w14:textId="77777777" w:rsidR="00180DD7" w:rsidRDefault="00000000">
      <w:r>
        <w:br w:type="page"/>
      </w:r>
    </w:p>
    <w:p w14:paraId="1CC060AB" w14:textId="77777777" w:rsidR="00180DD7" w:rsidRPr="00876B5B" w:rsidRDefault="00000000">
      <w:pPr>
        <w:jc w:val="center"/>
        <w:rPr>
          <w:b/>
          <w:bCs/>
          <w:sz w:val="28"/>
          <w:szCs w:val="28"/>
        </w:rPr>
      </w:pPr>
      <w:r w:rsidRPr="00876B5B">
        <w:rPr>
          <w:b/>
          <w:bCs/>
          <w:sz w:val="28"/>
          <w:szCs w:val="28"/>
        </w:rPr>
        <w:lastRenderedPageBreak/>
        <w:t>9. REFERENCES</w:t>
      </w:r>
    </w:p>
    <w:p w14:paraId="6A493010" w14:textId="55A1A8ED" w:rsidR="00876B5B" w:rsidRPr="00876B5B" w:rsidRDefault="00876B5B" w:rsidP="00876B5B">
      <w:pPr>
        <w:pStyle w:val="ListParagraph"/>
        <w:numPr>
          <w:ilvl w:val="0"/>
          <w:numId w:val="22"/>
        </w:numPr>
        <w:rPr>
          <w:sz w:val="24"/>
          <w:szCs w:val="24"/>
          <w:lang w:val="en-IN"/>
        </w:rPr>
      </w:pPr>
      <w:r w:rsidRPr="00876B5B">
        <w:rPr>
          <w:b/>
          <w:bCs/>
          <w:sz w:val="24"/>
          <w:szCs w:val="24"/>
          <w:lang w:val="en-IN"/>
        </w:rPr>
        <w:t xml:space="preserve">Demszky, D., </w:t>
      </w:r>
      <w:proofErr w:type="spellStart"/>
      <w:r w:rsidRPr="00876B5B">
        <w:rPr>
          <w:b/>
          <w:bCs/>
          <w:sz w:val="24"/>
          <w:szCs w:val="24"/>
          <w:lang w:val="en-IN"/>
        </w:rPr>
        <w:t>Movshovitz</w:t>
      </w:r>
      <w:proofErr w:type="spellEnd"/>
      <w:r w:rsidRPr="00876B5B">
        <w:rPr>
          <w:b/>
          <w:bCs/>
          <w:sz w:val="24"/>
          <w:szCs w:val="24"/>
          <w:lang w:val="en-IN"/>
        </w:rPr>
        <w:t xml:space="preserve">-Attias, D., Ko, J., Cowen, A., </w:t>
      </w:r>
      <w:proofErr w:type="spellStart"/>
      <w:r w:rsidRPr="00876B5B">
        <w:rPr>
          <w:b/>
          <w:bCs/>
          <w:sz w:val="24"/>
          <w:szCs w:val="24"/>
          <w:lang w:val="en-IN"/>
        </w:rPr>
        <w:t>Nemade</w:t>
      </w:r>
      <w:proofErr w:type="spellEnd"/>
      <w:r w:rsidRPr="00876B5B">
        <w:rPr>
          <w:b/>
          <w:bCs/>
          <w:sz w:val="24"/>
          <w:szCs w:val="24"/>
          <w:lang w:val="en-IN"/>
        </w:rPr>
        <w:t>, G., &amp; Ravi, S. (2020).</w:t>
      </w:r>
      <w:r w:rsidRPr="00876B5B">
        <w:rPr>
          <w:sz w:val="24"/>
          <w:szCs w:val="24"/>
          <w:lang w:val="en-IN"/>
        </w:rPr>
        <w:t xml:space="preserve"> </w:t>
      </w:r>
      <w:proofErr w:type="spellStart"/>
      <w:r w:rsidRPr="00876B5B">
        <w:rPr>
          <w:i/>
          <w:iCs/>
          <w:sz w:val="24"/>
          <w:szCs w:val="24"/>
          <w:lang w:val="en-IN"/>
        </w:rPr>
        <w:t>GoEmotions</w:t>
      </w:r>
      <w:proofErr w:type="spellEnd"/>
      <w:r w:rsidRPr="00876B5B">
        <w:rPr>
          <w:i/>
          <w:iCs/>
          <w:sz w:val="24"/>
          <w:szCs w:val="24"/>
          <w:lang w:val="en-IN"/>
        </w:rPr>
        <w:t>: A Dataset of Fine-Grained Emotions.</w:t>
      </w:r>
      <w:r w:rsidRPr="00876B5B">
        <w:rPr>
          <w:sz w:val="24"/>
          <w:szCs w:val="24"/>
          <w:lang w:val="en-IN"/>
        </w:rPr>
        <w:t xml:space="preserve"> Proceedings of the 58th Annual Meeting of the Association for Computational Linguistics, 4040–4054.</w:t>
      </w:r>
      <w:r w:rsidRPr="00876B5B">
        <w:rPr>
          <w:sz w:val="24"/>
          <w:szCs w:val="24"/>
          <w:lang w:val="en-IN"/>
        </w:rPr>
        <w:br/>
        <w:t xml:space="preserve">This is especially useful if you use the </w:t>
      </w:r>
      <w:proofErr w:type="spellStart"/>
      <w:r w:rsidRPr="00876B5B">
        <w:rPr>
          <w:b/>
          <w:bCs/>
          <w:sz w:val="24"/>
          <w:szCs w:val="24"/>
          <w:lang w:val="en-IN"/>
        </w:rPr>
        <w:t>GoEmotions</w:t>
      </w:r>
      <w:proofErr w:type="spellEnd"/>
      <w:r w:rsidRPr="00876B5B">
        <w:rPr>
          <w:b/>
          <w:bCs/>
          <w:sz w:val="24"/>
          <w:szCs w:val="24"/>
          <w:lang w:val="en-IN"/>
        </w:rPr>
        <w:t xml:space="preserve"> dataset</w:t>
      </w:r>
      <w:r w:rsidRPr="00876B5B">
        <w:rPr>
          <w:sz w:val="24"/>
          <w:szCs w:val="24"/>
          <w:lang w:val="en-IN"/>
        </w:rPr>
        <w:t xml:space="preserve">, which contains 58K Reddit comments annotated with 27 emotion categories plus neutral. </w:t>
      </w:r>
      <w:hyperlink r:id="rId10" w:history="1">
        <w:r w:rsidRPr="00876B5B">
          <w:rPr>
            <w:rStyle w:val="Hyperlink"/>
            <w:sz w:val="24"/>
            <w:szCs w:val="24"/>
            <w:lang w:val="en-IN"/>
          </w:rPr>
          <w:t>ACL Anthology</w:t>
        </w:r>
      </w:hyperlink>
      <w:r w:rsidRPr="00876B5B">
        <w:rPr>
          <w:sz w:val="24"/>
          <w:szCs w:val="24"/>
          <w:lang w:val="en-IN"/>
        </w:rPr>
        <w:br/>
      </w:r>
      <w:hyperlink r:id="rId11" w:history="1">
        <w:proofErr w:type="spellStart"/>
        <w:r w:rsidRPr="00876B5B">
          <w:rPr>
            <w:rStyle w:val="Hyperlink"/>
            <w:sz w:val="24"/>
            <w:szCs w:val="24"/>
            <w:lang w:val="en-IN"/>
          </w:rPr>
          <w:t>GoEmotions</w:t>
        </w:r>
        <w:proofErr w:type="spellEnd"/>
        <w:r w:rsidRPr="00876B5B">
          <w:rPr>
            <w:rStyle w:val="Hyperlink"/>
            <w:sz w:val="24"/>
            <w:szCs w:val="24"/>
            <w:lang w:val="en-IN"/>
          </w:rPr>
          <w:t xml:space="preserve"> – ACL Anthology</w:t>
        </w:r>
      </w:hyperlink>
    </w:p>
    <w:p w14:paraId="14C5B353" w14:textId="5CE910AC" w:rsidR="00876B5B" w:rsidRPr="00876B5B" w:rsidRDefault="00876B5B" w:rsidP="00876B5B">
      <w:pPr>
        <w:pStyle w:val="ListParagraph"/>
        <w:numPr>
          <w:ilvl w:val="0"/>
          <w:numId w:val="22"/>
        </w:numPr>
        <w:rPr>
          <w:sz w:val="24"/>
          <w:szCs w:val="24"/>
          <w:lang w:val="en-IN"/>
        </w:rPr>
      </w:pPr>
      <w:r w:rsidRPr="00876B5B">
        <w:rPr>
          <w:b/>
          <w:bCs/>
          <w:sz w:val="24"/>
          <w:szCs w:val="24"/>
          <w:lang w:val="en-IN"/>
        </w:rPr>
        <w:t>Devlin, J., Chang, M.-W., Lee, K., &amp; Toutanova, K. (2019).</w:t>
      </w:r>
      <w:r w:rsidRPr="00876B5B">
        <w:rPr>
          <w:sz w:val="24"/>
          <w:szCs w:val="24"/>
          <w:lang w:val="en-IN"/>
        </w:rPr>
        <w:t xml:space="preserve"> </w:t>
      </w:r>
      <w:r w:rsidRPr="00876B5B">
        <w:rPr>
          <w:i/>
          <w:iCs/>
          <w:sz w:val="24"/>
          <w:szCs w:val="24"/>
          <w:lang w:val="en-IN"/>
        </w:rPr>
        <w:t>BERT: Pre-training of Deep Bidirectional Transformers for Language Understanding.</w:t>
      </w:r>
      <w:r w:rsidRPr="00876B5B">
        <w:rPr>
          <w:sz w:val="24"/>
          <w:szCs w:val="24"/>
          <w:lang w:val="en-IN"/>
        </w:rPr>
        <w:t xml:space="preserve"> Proceedings of NAACL-HLT 2019, 4171–4186.</w:t>
      </w:r>
      <w:r w:rsidRPr="00876B5B">
        <w:rPr>
          <w:sz w:val="24"/>
          <w:szCs w:val="24"/>
          <w:lang w:val="en-IN"/>
        </w:rPr>
        <w:br/>
        <w:t xml:space="preserve">This paper provides the foundation for transformer-based contextual language representation and is highly relevant to LLM/transformer-based emotion classification. </w:t>
      </w:r>
      <w:hyperlink r:id="rId12" w:history="1">
        <w:r w:rsidRPr="00876B5B">
          <w:rPr>
            <w:rStyle w:val="Hyperlink"/>
            <w:sz w:val="24"/>
            <w:szCs w:val="24"/>
            <w:lang w:val="en-IN"/>
          </w:rPr>
          <w:t>ACL Anthology</w:t>
        </w:r>
      </w:hyperlink>
      <w:r w:rsidRPr="00876B5B">
        <w:rPr>
          <w:sz w:val="24"/>
          <w:szCs w:val="24"/>
          <w:lang w:val="en-IN"/>
        </w:rPr>
        <w:br/>
      </w:r>
      <w:hyperlink r:id="rId13" w:history="1">
        <w:r w:rsidRPr="00876B5B">
          <w:rPr>
            <w:rStyle w:val="Hyperlink"/>
            <w:sz w:val="24"/>
            <w:szCs w:val="24"/>
            <w:lang w:val="en-IN"/>
          </w:rPr>
          <w:t>BERT – ACL Anthology</w:t>
        </w:r>
      </w:hyperlink>
    </w:p>
    <w:p w14:paraId="6DC3EB89" w14:textId="256BB942" w:rsidR="00876B5B" w:rsidRDefault="00876B5B" w:rsidP="00876B5B">
      <w:pPr>
        <w:pStyle w:val="NormalWeb"/>
        <w:numPr>
          <w:ilvl w:val="0"/>
          <w:numId w:val="22"/>
        </w:numPr>
      </w:pPr>
      <w:r>
        <w:rPr>
          <w:rStyle w:val="Strong"/>
        </w:rPr>
        <w:t xml:space="preserve">Gomez, L. R., Watt, T., </w:t>
      </w:r>
      <w:proofErr w:type="spellStart"/>
      <w:r>
        <w:rPr>
          <w:rStyle w:val="Strong"/>
        </w:rPr>
        <w:t>Babaagba</w:t>
      </w:r>
      <w:proofErr w:type="spellEnd"/>
      <w:r>
        <w:rPr>
          <w:rStyle w:val="Strong"/>
        </w:rPr>
        <w:t xml:space="preserve">, K. O., </w:t>
      </w:r>
      <w:proofErr w:type="spellStart"/>
      <w:r>
        <w:rPr>
          <w:rStyle w:val="Strong"/>
        </w:rPr>
        <w:t>Chrysoulas</w:t>
      </w:r>
      <w:proofErr w:type="spellEnd"/>
      <w:r>
        <w:rPr>
          <w:rStyle w:val="Strong"/>
        </w:rPr>
        <w:t>, C., Homay, A., Rangarajan, R., &amp; Liu, X. (2023).</w:t>
      </w:r>
      <w:r>
        <w:t xml:space="preserve"> </w:t>
      </w:r>
      <w:r>
        <w:rPr>
          <w:rStyle w:val="Emphasis"/>
        </w:rPr>
        <w:t>Emotion Recognition on Social Media Using Natural Language Processing (NLP) Techniques.</w:t>
      </w:r>
      <w:r>
        <w:t xml:space="preserve"> Proceedings of the 2023 6th International Conference on Information Science and Systems, 113–118.</w:t>
      </w:r>
      <w:r>
        <w:br/>
        <w:t xml:space="preserve">This research is directly related to emotion recognition from social-media content using NLP and transformer-based models. </w:t>
      </w:r>
      <w:hyperlink r:id="rId14" w:history="1">
        <w:r>
          <w:rPr>
            <w:rStyle w:val="Hyperlink"/>
          </w:rPr>
          <w:t>Napier University</w:t>
        </w:r>
      </w:hyperlink>
      <w:r>
        <w:br/>
      </w:r>
      <w:hyperlink r:id="rId15" w:history="1">
        <w:r>
          <w:rPr>
            <w:rStyle w:val="Hyperlink"/>
          </w:rPr>
          <w:t>Research publication – Edinburgh Napier University</w:t>
        </w:r>
      </w:hyperlink>
    </w:p>
    <w:p w14:paraId="4A8911D6" w14:textId="49DAE134" w:rsidR="00876B5B" w:rsidRDefault="00876B5B" w:rsidP="00876B5B">
      <w:pPr>
        <w:pStyle w:val="NormalWeb"/>
        <w:numPr>
          <w:ilvl w:val="0"/>
          <w:numId w:val="22"/>
        </w:numPr>
      </w:pPr>
      <w:r>
        <w:rPr>
          <w:rStyle w:val="Strong"/>
        </w:rPr>
        <w:t>Abu Najm, S., &amp; Mukhtar, H. (2026).</w:t>
      </w:r>
      <w:r>
        <w:t xml:space="preserve"> </w:t>
      </w:r>
      <w:r>
        <w:rPr>
          <w:rStyle w:val="Emphasis"/>
        </w:rPr>
        <w:t>Explainability in Emotion Detection in Social Media Text Using Distilled Transformer Models.</w:t>
      </w:r>
      <w:r>
        <w:t xml:space="preserve"> Procedia Computer Science, 275, 867–875.</w:t>
      </w:r>
      <w:r>
        <w:br/>
        <w:t xml:space="preserve">This recent study examines </w:t>
      </w:r>
      <w:proofErr w:type="spellStart"/>
      <w:r>
        <w:t>DistilBERT</w:t>
      </w:r>
      <w:proofErr w:type="spellEnd"/>
      <w:r>
        <w:t xml:space="preserve">, BERT, and </w:t>
      </w:r>
      <w:proofErr w:type="spellStart"/>
      <w:r>
        <w:t>RoBERTa</w:t>
      </w:r>
      <w:proofErr w:type="spellEnd"/>
      <w:r>
        <w:t xml:space="preserve"> for social-media emotion detection and uses SHAP for explainability. It is useful for discussing modern transformer approaches and future explainability. </w:t>
      </w:r>
      <w:hyperlink r:id="rId16" w:history="1">
        <w:r>
          <w:rPr>
            <w:rStyle w:val="Hyperlink"/>
          </w:rPr>
          <w:t>ScienceDirect</w:t>
        </w:r>
      </w:hyperlink>
      <w:r>
        <w:br/>
      </w:r>
      <w:hyperlink r:id="rId17" w:history="1">
        <w:r>
          <w:rPr>
            <w:rStyle w:val="Hyperlink"/>
          </w:rPr>
          <w:t>Research publication – University of Birmingham</w:t>
        </w:r>
      </w:hyperlink>
    </w:p>
    <w:p w14:paraId="077E23E6" w14:textId="691EF627" w:rsidR="00876B5B" w:rsidRDefault="00876B5B" w:rsidP="00876B5B">
      <w:pPr>
        <w:pStyle w:val="NormalWeb"/>
        <w:numPr>
          <w:ilvl w:val="0"/>
          <w:numId w:val="22"/>
        </w:numPr>
      </w:pPr>
      <w:r>
        <w:rPr>
          <w:rStyle w:val="Strong"/>
        </w:rPr>
        <w:t>Hugging Face.</w:t>
      </w:r>
      <w:r>
        <w:t xml:space="preserve"> </w:t>
      </w:r>
      <w:r>
        <w:rPr>
          <w:rStyle w:val="Emphasis"/>
        </w:rPr>
        <w:t>Transformers Documentation.</w:t>
      </w:r>
      <w:r>
        <w:br/>
        <w:t xml:space="preserve">Hugging Face Transformers provides tools for loading pretrained transformer models, performing inference, and fine-tuning models. </w:t>
      </w:r>
      <w:hyperlink r:id="rId18" w:history="1">
        <w:r>
          <w:rPr>
            <w:rStyle w:val="Hyperlink"/>
          </w:rPr>
          <w:t>Hugging Face</w:t>
        </w:r>
      </w:hyperlink>
      <w:r>
        <w:br/>
      </w:r>
      <w:hyperlink r:id="rId19" w:history="1">
        <w:r>
          <w:rPr>
            <w:rStyle w:val="Hyperlink"/>
          </w:rPr>
          <w:t>Hugging Face Transformers Documentation</w:t>
        </w:r>
      </w:hyperlink>
    </w:p>
    <w:p w14:paraId="38C3F936" w14:textId="77777777" w:rsidR="00876B5B" w:rsidRPr="00876B5B" w:rsidRDefault="00876B5B" w:rsidP="00876B5B">
      <w:pPr>
        <w:ind w:left="470"/>
        <w:rPr>
          <w:sz w:val="24"/>
          <w:szCs w:val="24"/>
          <w:lang w:val="en-IN"/>
        </w:rPr>
      </w:pPr>
    </w:p>
    <w:p w14:paraId="76C8B001" w14:textId="62296D0B" w:rsidR="00180DD7" w:rsidRPr="0055532B" w:rsidRDefault="00180DD7" w:rsidP="00876B5B">
      <w:pPr>
        <w:rPr>
          <w:sz w:val="24"/>
          <w:szCs w:val="24"/>
        </w:rPr>
      </w:pPr>
    </w:p>
    <w:sectPr w:rsidR="00180DD7" w:rsidRPr="0055532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B40A7"/>
    <w:multiLevelType w:val="multilevel"/>
    <w:tmpl w:val="298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95C5A"/>
    <w:multiLevelType w:val="multilevel"/>
    <w:tmpl w:val="64E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C28B9"/>
    <w:multiLevelType w:val="multilevel"/>
    <w:tmpl w:val="185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52BF4"/>
    <w:multiLevelType w:val="multilevel"/>
    <w:tmpl w:val="CEB6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94A01"/>
    <w:multiLevelType w:val="multilevel"/>
    <w:tmpl w:val="875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E43AA"/>
    <w:multiLevelType w:val="multilevel"/>
    <w:tmpl w:val="4BF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55738"/>
    <w:multiLevelType w:val="hybridMultilevel"/>
    <w:tmpl w:val="744A98C8"/>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6" w15:restartNumberingAfterBreak="0">
    <w:nsid w:val="636E32A5"/>
    <w:multiLevelType w:val="multilevel"/>
    <w:tmpl w:val="41B4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3650C"/>
    <w:multiLevelType w:val="multilevel"/>
    <w:tmpl w:val="6F06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F4864"/>
    <w:multiLevelType w:val="multilevel"/>
    <w:tmpl w:val="C93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61A33"/>
    <w:multiLevelType w:val="multilevel"/>
    <w:tmpl w:val="AB4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B384B"/>
    <w:multiLevelType w:val="multilevel"/>
    <w:tmpl w:val="C864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213EE"/>
    <w:multiLevelType w:val="multilevel"/>
    <w:tmpl w:val="AD1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08233">
    <w:abstractNumId w:val="8"/>
  </w:num>
  <w:num w:numId="2" w16cid:durableId="1932202193">
    <w:abstractNumId w:val="6"/>
  </w:num>
  <w:num w:numId="3" w16cid:durableId="1099060683">
    <w:abstractNumId w:val="5"/>
  </w:num>
  <w:num w:numId="4" w16cid:durableId="1599944337">
    <w:abstractNumId w:val="4"/>
  </w:num>
  <w:num w:numId="5" w16cid:durableId="474568648">
    <w:abstractNumId w:val="7"/>
  </w:num>
  <w:num w:numId="6" w16cid:durableId="1028682217">
    <w:abstractNumId w:val="3"/>
  </w:num>
  <w:num w:numId="7" w16cid:durableId="396319172">
    <w:abstractNumId w:val="2"/>
  </w:num>
  <w:num w:numId="8" w16cid:durableId="1942684300">
    <w:abstractNumId w:val="1"/>
  </w:num>
  <w:num w:numId="9" w16cid:durableId="194194273">
    <w:abstractNumId w:val="0"/>
  </w:num>
  <w:num w:numId="10" w16cid:durableId="142813009">
    <w:abstractNumId w:val="9"/>
  </w:num>
  <w:num w:numId="11" w16cid:durableId="674696345">
    <w:abstractNumId w:val="10"/>
  </w:num>
  <w:num w:numId="12" w16cid:durableId="1045983608">
    <w:abstractNumId w:val="11"/>
  </w:num>
  <w:num w:numId="13" w16cid:durableId="139465581">
    <w:abstractNumId w:val="13"/>
  </w:num>
  <w:num w:numId="14" w16cid:durableId="1702977214">
    <w:abstractNumId w:val="18"/>
  </w:num>
  <w:num w:numId="15" w16cid:durableId="1016688049">
    <w:abstractNumId w:val="21"/>
  </w:num>
  <w:num w:numId="16" w16cid:durableId="1572302174">
    <w:abstractNumId w:val="19"/>
  </w:num>
  <w:num w:numId="17" w16cid:durableId="1569923499">
    <w:abstractNumId w:val="20"/>
  </w:num>
  <w:num w:numId="18" w16cid:durableId="1080756522">
    <w:abstractNumId w:val="17"/>
  </w:num>
  <w:num w:numId="19" w16cid:durableId="497887176">
    <w:abstractNumId w:val="14"/>
  </w:num>
  <w:num w:numId="20" w16cid:durableId="1570535708">
    <w:abstractNumId w:val="16"/>
  </w:num>
  <w:num w:numId="21" w16cid:durableId="1821462214">
    <w:abstractNumId w:val="12"/>
  </w:num>
  <w:num w:numId="22" w16cid:durableId="20249357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DD7"/>
    <w:rsid w:val="0029639D"/>
    <w:rsid w:val="002F2620"/>
    <w:rsid w:val="00326F90"/>
    <w:rsid w:val="0055532B"/>
    <w:rsid w:val="008756ED"/>
    <w:rsid w:val="00876B5B"/>
    <w:rsid w:val="00904935"/>
    <w:rsid w:val="00A06C21"/>
    <w:rsid w:val="00AA1D8D"/>
    <w:rsid w:val="00B47730"/>
    <w:rsid w:val="00CB0664"/>
    <w:rsid w:val="00DB053B"/>
    <w:rsid w:val="00E706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34CD2"/>
  <w14:defaultImageDpi w14:val="300"/>
  <w15:docId w15:val="{87B7953C-7C80-4966-AE14-34ECFE60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32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6B5B"/>
    <w:rPr>
      <w:color w:val="0000FF" w:themeColor="hyperlink"/>
      <w:u w:val="single"/>
    </w:rPr>
  </w:style>
  <w:style w:type="character" w:styleId="UnresolvedMention">
    <w:name w:val="Unresolved Mention"/>
    <w:basedOn w:val="DefaultParagraphFont"/>
    <w:uiPriority w:val="99"/>
    <w:semiHidden/>
    <w:unhideWhenUsed/>
    <w:rsid w:val="00876B5B"/>
    <w:rPr>
      <w:color w:val="605E5C"/>
      <w:shd w:val="clear" w:color="auto" w:fill="E1DFDD"/>
    </w:rPr>
  </w:style>
  <w:style w:type="paragraph" w:styleId="NormalWeb">
    <w:name w:val="Normal (Web)"/>
    <w:basedOn w:val="Normal"/>
    <w:uiPriority w:val="99"/>
    <w:semiHidden/>
    <w:unhideWhenUsed/>
    <w:rsid w:val="00876B5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clanthology.org/N19-1423/?utm_source=chatgpt.com" TargetMode="External"/><Relationship Id="rId18" Type="http://schemas.openxmlformats.org/officeDocument/2006/relationships/hyperlink" Target="https://huggingface.co/docs/transformers/quicktour?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aclanthology.org/N19-1423/?utm_source=chatgpt.com" TargetMode="External"/><Relationship Id="rId17" Type="http://schemas.openxmlformats.org/officeDocument/2006/relationships/hyperlink" Target="https://research.birmingham.ac.uk/en/publications/explainability-in-emotion-detection-in-social-media-text-using-di/?utm_source=chatgpt.com" TargetMode="External"/><Relationship Id="rId2" Type="http://schemas.openxmlformats.org/officeDocument/2006/relationships/numbering" Target="numbering.xml"/><Relationship Id="rId16" Type="http://schemas.openxmlformats.org/officeDocument/2006/relationships/hyperlink" Target="https://www.sciencedirect.com/science/article/pii/S1877050926001006?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clanthology.org/2020.acl-main.372/?utm_source=chatgpt.com" TargetMode="External"/><Relationship Id="rId5" Type="http://schemas.openxmlformats.org/officeDocument/2006/relationships/webSettings" Target="webSettings.xml"/><Relationship Id="rId15" Type="http://schemas.openxmlformats.org/officeDocument/2006/relationships/hyperlink" Target="https://www.napier.ac.uk/research-and-innovation/research-search/outputs/emotion-recognition-on-social-media-using-natural-language-processing-nlp-techniques?utm_source=chatgpt.com" TargetMode="External"/><Relationship Id="rId10" Type="http://schemas.openxmlformats.org/officeDocument/2006/relationships/hyperlink" Target="https://aclanthology.org/2020.acl-main.372/?utm_source=chatgpt.com" TargetMode="External"/><Relationship Id="rId19" Type="http://schemas.openxmlformats.org/officeDocument/2006/relationships/hyperlink" Target="https://huggingface.co/docs/transformers/?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napier.ac.uk/research-and-innovation/research-search/outputs/emotion-recognition-on-social-media-using-natural-language-processing-nlp-techniqu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3238</Words>
  <Characters>18463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DIKSHA YADAV</cp:lastModifiedBy>
  <cp:revision>7</cp:revision>
  <dcterms:created xsi:type="dcterms:W3CDTF">2013-12-23T23:15:00Z</dcterms:created>
  <dcterms:modified xsi:type="dcterms:W3CDTF">2026-10-26T08:33:00Z</dcterms:modified>
  <cp:category/>
</cp:coreProperties>
</file>